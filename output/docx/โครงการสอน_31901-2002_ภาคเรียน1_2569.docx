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CD828" w14:textId="77777777" w:rsidR="008B45C7" w:rsidRPr="00E0605A" w:rsidRDefault="00000000">
      <w:pPr>
        <w:spacing w:after="140" w:line="240" w:lineRule="auto"/>
        <w:jc w:val="center"/>
        <w:rPr>
          <w:rFonts w:ascii="TH SarabunPSK" w:hAnsi="TH SarabunPSK" w:cs="TH SarabunPSK" w:hint="cs"/>
          <w:sz w:val="32"/>
          <w:szCs w:val="32"/>
        </w:rPr>
      </w:pPr>
      <w:r w:rsidRPr="00E0605A">
        <w:rPr>
          <w:rFonts w:ascii="TH SarabunPSK" w:hAnsi="TH SarabunPSK" w:cs="TH SarabunPSK" w:hint="cs"/>
          <w:sz w:val="32"/>
          <w:szCs w:val="32"/>
        </w:rPr>
        <w:t>โครงการสอน/แผนการจัดการเรียนรู้ตลอดภาคเรียน/ กิจกรรมการเรียนการสอน</w:t>
      </w:r>
    </w:p>
    <w:tbl>
      <w:tblPr>
        <w:tblW w:w="9638" w:type="dxa"/>
        <w:jc w:val="center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7"/>
        <w:gridCol w:w="822"/>
        <w:gridCol w:w="3147"/>
        <w:gridCol w:w="2182"/>
        <w:gridCol w:w="539"/>
        <w:gridCol w:w="595"/>
        <w:gridCol w:w="1446"/>
      </w:tblGrid>
      <w:tr w:rsidR="008B45C7" w:rsidRPr="00E0605A" w14:paraId="2245278F" w14:textId="77777777">
        <w:trPr>
          <w:cantSplit/>
          <w:trHeight w:hRule="exact" w:val="397"/>
          <w:jc w:val="center"/>
        </w:trPr>
        <w:tc>
          <w:tcPr>
            <w:tcW w:w="4876" w:type="dxa"/>
            <w:gridSpan w:val="3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65D68CB" w14:textId="77777777" w:rsidR="008B45C7" w:rsidRPr="00E0605A" w:rsidRDefault="00000000">
            <w:pPr>
              <w:spacing w:after="0" w:line="240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E0605A">
              <w:rPr>
                <w:rFonts w:ascii="TH SarabunPSK" w:hAnsi="TH SarabunPSK" w:cs="TH SarabunPSK" w:hint="cs"/>
                <w:sz w:val="32"/>
                <w:szCs w:val="32"/>
              </w:rPr>
              <w:t xml:space="preserve">ชื่อวิชา </w:t>
            </w:r>
            <w:r w:rsidRPr="00E0605A">
              <w:rPr>
                <w:rFonts w:ascii="TH SarabunPSK" w:hAnsi="TH SarabunPSK" w:cs="TH SarabunPSK" w:hint="cs"/>
                <w:sz w:val="32"/>
                <w:szCs w:val="32"/>
                <w:u w:val="single"/>
              </w:rPr>
              <w:t>ระบบปฏิบัติการเครื่องแม่ข่าย</w:t>
            </w:r>
          </w:p>
        </w:tc>
        <w:tc>
          <w:tcPr>
            <w:tcW w:w="2721" w:type="dxa"/>
            <w:gridSpan w:val="2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88A3406" w14:textId="77777777" w:rsidR="008B45C7" w:rsidRPr="00E0605A" w:rsidRDefault="00000000">
            <w:pPr>
              <w:spacing w:after="0" w:line="240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E0605A">
              <w:rPr>
                <w:rFonts w:ascii="TH SarabunPSK" w:hAnsi="TH SarabunPSK" w:cs="TH SarabunPSK" w:hint="cs"/>
                <w:sz w:val="32"/>
                <w:szCs w:val="32"/>
              </w:rPr>
              <w:t xml:space="preserve">รหัสวิชา </w:t>
            </w:r>
            <w:r w:rsidRPr="00E0605A">
              <w:rPr>
                <w:rFonts w:ascii="TH SarabunPSK" w:hAnsi="TH SarabunPSK" w:cs="TH SarabunPSK" w:hint="cs"/>
                <w:sz w:val="32"/>
                <w:szCs w:val="32"/>
                <w:u w:val="single"/>
              </w:rPr>
              <w:t>31901-2002</w:t>
            </w:r>
          </w:p>
        </w:tc>
        <w:tc>
          <w:tcPr>
            <w:tcW w:w="2041" w:type="dxa"/>
            <w:gridSpan w:val="2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8FAA2D2" w14:textId="77777777" w:rsidR="008B45C7" w:rsidRPr="00E0605A" w:rsidRDefault="00000000">
            <w:pPr>
              <w:spacing w:after="0" w:line="240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E0605A">
              <w:rPr>
                <w:rFonts w:ascii="TH SarabunPSK" w:hAnsi="TH SarabunPSK" w:cs="TH SarabunPSK" w:hint="cs"/>
                <w:sz w:val="32"/>
                <w:szCs w:val="32"/>
              </w:rPr>
              <w:t xml:space="preserve">(ท-ป-น) </w:t>
            </w:r>
            <w:r w:rsidRPr="00E0605A">
              <w:rPr>
                <w:rFonts w:ascii="TH SarabunPSK" w:hAnsi="TH SarabunPSK" w:cs="TH SarabunPSK" w:hint="cs"/>
                <w:sz w:val="32"/>
                <w:szCs w:val="32"/>
                <w:u w:val="single"/>
              </w:rPr>
              <w:t>1-4-3</w:t>
            </w:r>
          </w:p>
        </w:tc>
      </w:tr>
      <w:tr w:rsidR="008B45C7" w:rsidRPr="00E0605A" w14:paraId="2E04C3E1" w14:textId="77777777">
        <w:trPr>
          <w:cantSplit/>
          <w:trHeight w:hRule="exact" w:val="397"/>
          <w:jc w:val="center"/>
        </w:trPr>
        <w:tc>
          <w:tcPr>
            <w:tcW w:w="4876" w:type="dxa"/>
            <w:gridSpan w:val="3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20B678C" w14:textId="77777777" w:rsidR="008B45C7" w:rsidRPr="00E0605A" w:rsidRDefault="00000000">
            <w:pPr>
              <w:spacing w:after="0" w:line="240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E0605A">
              <w:rPr>
                <w:rFonts w:ascii="TH SarabunPSK" w:hAnsi="TH SarabunPSK" w:cs="TH SarabunPSK" w:hint="cs"/>
                <w:sz w:val="32"/>
                <w:szCs w:val="32"/>
              </w:rPr>
              <w:t xml:space="preserve">เวลาเรียน </w:t>
            </w:r>
            <w:r w:rsidRPr="00E0605A">
              <w:rPr>
                <w:rFonts w:ascii="TH SarabunPSK" w:hAnsi="TH SarabunPSK" w:cs="TH SarabunPSK" w:hint="cs"/>
                <w:sz w:val="32"/>
                <w:szCs w:val="32"/>
                <w:u w:val="single"/>
              </w:rPr>
              <w:t>5</w:t>
            </w:r>
            <w:r w:rsidRPr="00E0605A">
              <w:rPr>
                <w:rFonts w:ascii="TH SarabunPSK" w:hAnsi="TH SarabunPSK" w:cs="TH SarabunPSK" w:hint="cs"/>
                <w:sz w:val="32"/>
                <w:szCs w:val="32"/>
              </w:rPr>
              <w:t xml:space="preserve"> ชั่วโมง/สัปดาห์</w:t>
            </w:r>
          </w:p>
        </w:tc>
        <w:tc>
          <w:tcPr>
            <w:tcW w:w="4762" w:type="dxa"/>
            <w:gridSpan w:val="4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A905475" w14:textId="77777777" w:rsidR="008B45C7" w:rsidRPr="00E0605A" w:rsidRDefault="00000000">
            <w:pPr>
              <w:spacing w:after="0" w:line="240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E0605A">
              <w:rPr>
                <w:rFonts w:ascii="TH SarabunPSK" w:hAnsi="TH SarabunPSK" w:cs="TH SarabunPSK" w:hint="cs"/>
                <w:sz w:val="32"/>
                <w:szCs w:val="32"/>
              </w:rPr>
              <w:t xml:space="preserve">รวม </w:t>
            </w:r>
            <w:r w:rsidRPr="00E0605A">
              <w:rPr>
                <w:rFonts w:ascii="TH SarabunPSK" w:hAnsi="TH SarabunPSK" w:cs="TH SarabunPSK" w:hint="cs"/>
                <w:sz w:val="32"/>
                <w:szCs w:val="32"/>
                <w:u w:val="single"/>
              </w:rPr>
              <w:t>75</w:t>
            </w:r>
            <w:r w:rsidRPr="00E0605A">
              <w:rPr>
                <w:rFonts w:ascii="TH SarabunPSK" w:hAnsi="TH SarabunPSK" w:cs="TH SarabunPSK" w:hint="cs"/>
                <w:sz w:val="32"/>
                <w:szCs w:val="32"/>
              </w:rPr>
              <w:t xml:space="preserve"> ชั่วโมง/ภาคเรียน</w:t>
            </w:r>
          </w:p>
        </w:tc>
      </w:tr>
      <w:tr w:rsidR="008B45C7" w:rsidRPr="00E0605A" w14:paraId="4B563829" w14:textId="7777777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cantSplit/>
          <w:trHeight w:hRule="exact" w:val="964"/>
          <w:jc w:val="center"/>
        </w:trPr>
        <w:tc>
          <w:tcPr>
            <w:tcW w:w="907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7DB4B22" w14:textId="77777777" w:rsidR="008B45C7" w:rsidRPr="00E0605A" w:rsidRDefault="00000000">
            <w:pPr>
              <w:spacing w:after="0" w:line="228" w:lineRule="auto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E0605A">
              <w:rPr>
                <w:rFonts w:ascii="TH SarabunPSK" w:hAnsi="TH SarabunPSK" w:cs="TH SarabunPSK" w:hint="cs"/>
                <w:sz w:val="32"/>
                <w:szCs w:val="32"/>
              </w:rPr>
              <w:t>สัปดาห์</w:t>
            </w:r>
            <w:r w:rsidRPr="00E0605A">
              <w:rPr>
                <w:rFonts w:ascii="TH SarabunPSK" w:hAnsi="TH SarabunPSK" w:cs="TH SarabunPSK" w:hint="cs"/>
                <w:sz w:val="32"/>
                <w:szCs w:val="32"/>
              </w:rPr>
              <w:br/>
              <w:t>ที่</w:t>
            </w:r>
          </w:p>
        </w:tc>
        <w:tc>
          <w:tcPr>
            <w:tcW w:w="822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2DE1A44" w14:textId="77777777" w:rsidR="008B45C7" w:rsidRPr="00E0605A" w:rsidRDefault="00000000">
            <w:pPr>
              <w:spacing w:after="0" w:line="228" w:lineRule="auto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E0605A">
              <w:rPr>
                <w:rFonts w:ascii="TH SarabunPSK" w:hAnsi="TH SarabunPSK" w:cs="TH SarabunPSK" w:hint="cs"/>
                <w:sz w:val="32"/>
                <w:szCs w:val="32"/>
              </w:rPr>
              <w:t>หน่วย</w:t>
            </w:r>
            <w:r w:rsidRPr="00E0605A">
              <w:rPr>
                <w:rFonts w:ascii="TH SarabunPSK" w:hAnsi="TH SarabunPSK" w:cs="TH SarabunPSK" w:hint="cs"/>
                <w:sz w:val="32"/>
                <w:szCs w:val="32"/>
              </w:rPr>
              <w:br/>
              <w:t>ที่</w:t>
            </w:r>
          </w:p>
        </w:tc>
        <w:tc>
          <w:tcPr>
            <w:tcW w:w="5329" w:type="dxa"/>
            <w:gridSpan w:val="2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DA25E0C" w14:textId="77777777" w:rsidR="008B45C7" w:rsidRPr="00E0605A" w:rsidRDefault="00000000">
            <w:pPr>
              <w:spacing w:after="0" w:line="228" w:lineRule="auto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E0605A">
              <w:rPr>
                <w:rFonts w:ascii="TH SarabunPSK" w:hAnsi="TH SarabunPSK" w:cs="TH SarabunPSK" w:hint="cs"/>
                <w:sz w:val="32"/>
                <w:szCs w:val="32"/>
              </w:rPr>
              <w:t>ชื่อหน่วย/รายการสอน</w:t>
            </w:r>
          </w:p>
        </w:tc>
        <w:tc>
          <w:tcPr>
            <w:tcW w:w="1134" w:type="dxa"/>
            <w:gridSpan w:val="2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8FEC6CE" w14:textId="77777777" w:rsidR="008B45C7" w:rsidRPr="00E0605A" w:rsidRDefault="00000000">
            <w:pPr>
              <w:spacing w:after="0" w:line="228" w:lineRule="auto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E0605A">
              <w:rPr>
                <w:rFonts w:ascii="TH SarabunPSK" w:hAnsi="TH SarabunPSK" w:cs="TH SarabunPSK" w:hint="cs"/>
                <w:sz w:val="32"/>
                <w:szCs w:val="32"/>
              </w:rPr>
              <w:t>จำนวน</w:t>
            </w:r>
            <w:r w:rsidRPr="00E0605A">
              <w:rPr>
                <w:rFonts w:ascii="TH SarabunPSK" w:hAnsi="TH SarabunPSK" w:cs="TH SarabunPSK" w:hint="cs"/>
                <w:sz w:val="32"/>
                <w:szCs w:val="32"/>
              </w:rPr>
              <w:br/>
              <w:t>ชั่วโมง</w:t>
            </w:r>
          </w:p>
        </w:tc>
        <w:tc>
          <w:tcPr>
            <w:tcW w:w="144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11DB283" w14:textId="77777777" w:rsidR="008B45C7" w:rsidRPr="00E0605A" w:rsidRDefault="00000000">
            <w:pPr>
              <w:spacing w:after="0" w:line="228" w:lineRule="auto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E0605A">
              <w:rPr>
                <w:rFonts w:ascii="TH SarabunPSK" w:hAnsi="TH SarabunPSK" w:cs="TH SarabunPSK" w:hint="cs"/>
                <w:sz w:val="32"/>
                <w:szCs w:val="32"/>
              </w:rPr>
              <w:t>คะแนนเก็บ</w:t>
            </w:r>
          </w:p>
        </w:tc>
      </w:tr>
      <w:tr w:rsidR="008B45C7" w:rsidRPr="00E0605A" w14:paraId="520FB69A" w14:textId="77777777" w:rsidTr="00F91175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cantSplit/>
          <w:trHeight w:hRule="exact" w:val="748"/>
          <w:jc w:val="center"/>
        </w:trPr>
        <w:tc>
          <w:tcPr>
            <w:tcW w:w="907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5B55E4D" w14:textId="77777777" w:rsidR="008B45C7" w:rsidRPr="00F91175" w:rsidRDefault="00000000">
            <w:pPr>
              <w:spacing w:after="0" w:line="228" w:lineRule="auto"/>
              <w:jc w:val="center"/>
              <w:rPr>
                <w:rFonts w:ascii="TH SarabunPSK" w:hAnsi="TH SarabunPSK" w:cs="TH SarabunPSK" w:hint="cs"/>
                <w:szCs w:val="20"/>
              </w:rPr>
            </w:pPr>
            <w:r w:rsidRPr="00F91175">
              <w:rPr>
                <w:rFonts w:ascii="TH SarabunPSK" w:hAnsi="TH SarabunPSK" w:cs="TH SarabunPSK" w:hint="cs"/>
                <w:szCs w:val="20"/>
              </w:rPr>
              <w:t>1</w:t>
            </w:r>
          </w:p>
        </w:tc>
        <w:tc>
          <w:tcPr>
            <w:tcW w:w="822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9EF8EE8" w14:textId="77777777" w:rsidR="008B45C7" w:rsidRPr="00F91175" w:rsidRDefault="00000000">
            <w:pPr>
              <w:spacing w:after="0" w:line="228" w:lineRule="auto"/>
              <w:jc w:val="center"/>
              <w:rPr>
                <w:rFonts w:ascii="TH SarabunPSK" w:hAnsi="TH SarabunPSK" w:cs="TH SarabunPSK" w:hint="cs"/>
                <w:szCs w:val="20"/>
              </w:rPr>
            </w:pPr>
            <w:r w:rsidRPr="00F91175">
              <w:rPr>
                <w:rFonts w:ascii="TH SarabunPSK" w:hAnsi="TH SarabunPSK" w:cs="TH SarabunPSK" w:hint="cs"/>
                <w:szCs w:val="20"/>
              </w:rPr>
              <w:t>1</w:t>
            </w:r>
          </w:p>
        </w:tc>
        <w:tc>
          <w:tcPr>
            <w:tcW w:w="5329" w:type="dxa"/>
            <w:gridSpan w:val="2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64A3970" w14:textId="77777777" w:rsidR="008B45C7" w:rsidRPr="00F91175" w:rsidRDefault="00000000">
            <w:pPr>
              <w:spacing w:after="0" w:line="211" w:lineRule="auto"/>
              <w:rPr>
                <w:rFonts w:ascii="TH SarabunPSK" w:hAnsi="TH SarabunPSK" w:cs="TH SarabunPSK" w:hint="cs"/>
                <w:szCs w:val="20"/>
              </w:rPr>
            </w:pPr>
            <w:r w:rsidRPr="00F91175">
              <w:rPr>
                <w:rFonts w:ascii="TH SarabunPSK" w:hAnsi="TH SarabunPSK" w:cs="TH SarabunPSK" w:hint="cs"/>
                <w:szCs w:val="20"/>
              </w:rPr>
              <w:t>พื้นฐานระบบปฏิบัติการเครื่องแม่ข่าย</w:t>
            </w:r>
            <w:r w:rsidRPr="00F91175">
              <w:rPr>
                <w:rFonts w:ascii="TH SarabunPSK" w:hAnsi="TH SarabunPSK" w:cs="TH SarabunPSK" w:hint="cs"/>
                <w:szCs w:val="20"/>
              </w:rPr>
              <w:br/>
              <w:t>Server/Client, NOS, OSI 7 Layer และ TCP/IP</w:t>
            </w:r>
            <w:r w:rsidRPr="00F91175">
              <w:rPr>
                <w:rFonts w:ascii="TH SarabunPSK" w:hAnsi="TH SarabunPSK" w:cs="TH SarabunPSK" w:hint="cs"/>
                <w:szCs w:val="20"/>
              </w:rPr>
              <w:br/>
              <w:t>เครือข่าย LAN และมาตรฐานสาย TIA/EIA-568A/B</w:t>
            </w:r>
          </w:p>
        </w:tc>
        <w:tc>
          <w:tcPr>
            <w:tcW w:w="1134" w:type="dxa"/>
            <w:gridSpan w:val="2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88A71C0" w14:textId="77777777" w:rsidR="008B45C7" w:rsidRPr="00F91175" w:rsidRDefault="00000000">
            <w:pPr>
              <w:spacing w:after="0" w:line="228" w:lineRule="auto"/>
              <w:jc w:val="center"/>
              <w:rPr>
                <w:rFonts w:ascii="TH SarabunPSK" w:hAnsi="TH SarabunPSK" w:cs="TH SarabunPSK" w:hint="cs"/>
                <w:szCs w:val="20"/>
              </w:rPr>
            </w:pPr>
            <w:r w:rsidRPr="00F91175">
              <w:rPr>
                <w:rFonts w:ascii="TH SarabunPSK" w:hAnsi="TH SarabunPSK" w:cs="TH SarabunPSK" w:hint="cs"/>
                <w:szCs w:val="20"/>
              </w:rPr>
              <w:t>5</w:t>
            </w:r>
          </w:p>
        </w:tc>
        <w:tc>
          <w:tcPr>
            <w:tcW w:w="144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23ABA73" w14:textId="77777777" w:rsidR="008B45C7" w:rsidRPr="00F91175" w:rsidRDefault="00000000">
            <w:pPr>
              <w:spacing w:after="0" w:line="228" w:lineRule="auto"/>
              <w:jc w:val="center"/>
              <w:rPr>
                <w:rFonts w:ascii="TH SarabunPSK" w:hAnsi="TH SarabunPSK" w:cs="TH SarabunPSK" w:hint="cs"/>
                <w:szCs w:val="20"/>
              </w:rPr>
            </w:pPr>
            <w:r w:rsidRPr="00F91175">
              <w:rPr>
                <w:rFonts w:ascii="TH SarabunPSK" w:hAnsi="TH SarabunPSK" w:cs="TH SarabunPSK" w:hint="cs"/>
                <w:szCs w:val="20"/>
              </w:rPr>
              <w:t>2</w:t>
            </w:r>
          </w:p>
        </w:tc>
      </w:tr>
      <w:tr w:rsidR="008B45C7" w:rsidRPr="00E0605A" w14:paraId="553D2879" w14:textId="77777777" w:rsidTr="00F91175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cantSplit/>
          <w:trHeight w:hRule="exact" w:val="661"/>
          <w:jc w:val="center"/>
        </w:trPr>
        <w:tc>
          <w:tcPr>
            <w:tcW w:w="907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FDD1048" w14:textId="77777777" w:rsidR="008B45C7" w:rsidRPr="00F91175" w:rsidRDefault="00000000">
            <w:pPr>
              <w:spacing w:after="0" w:line="228" w:lineRule="auto"/>
              <w:jc w:val="center"/>
              <w:rPr>
                <w:rFonts w:ascii="TH SarabunPSK" w:hAnsi="TH SarabunPSK" w:cs="TH SarabunPSK" w:hint="cs"/>
                <w:szCs w:val="20"/>
              </w:rPr>
            </w:pPr>
            <w:r w:rsidRPr="00F91175">
              <w:rPr>
                <w:rFonts w:ascii="TH SarabunPSK" w:hAnsi="TH SarabunPSK" w:cs="TH SarabunPSK" w:hint="cs"/>
                <w:szCs w:val="20"/>
              </w:rPr>
              <w:t>2</w:t>
            </w:r>
          </w:p>
        </w:tc>
        <w:tc>
          <w:tcPr>
            <w:tcW w:w="822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EC667EF" w14:textId="77777777" w:rsidR="008B45C7" w:rsidRPr="00F91175" w:rsidRDefault="00000000">
            <w:pPr>
              <w:spacing w:after="0" w:line="228" w:lineRule="auto"/>
              <w:jc w:val="center"/>
              <w:rPr>
                <w:rFonts w:ascii="TH SarabunPSK" w:hAnsi="TH SarabunPSK" w:cs="TH SarabunPSK" w:hint="cs"/>
                <w:szCs w:val="20"/>
              </w:rPr>
            </w:pPr>
            <w:r w:rsidRPr="00F91175">
              <w:rPr>
                <w:rFonts w:ascii="TH SarabunPSK" w:hAnsi="TH SarabunPSK" w:cs="TH SarabunPSK" w:hint="cs"/>
                <w:szCs w:val="20"/>
              </w:rPr>
              <w:t>2</w:t>
            </w:r>
          </w:p>
        </w:tc>
        <w:tc>
          <w:tcPr>
            <w:tcW w:w="5329" w:type="dxa"/>
            <w:gridSpan w:val="2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C8E0421" w14:textId="77777777" w:rsidR="008B45C7" w:rsidRPr="00F91175" w:rsidRDefault="00000000">
            <w:pPr>
              <w:spacing w:after="0" w:line="211" w:lineRule="auto"/>
              <w:rPr>
                <w:rFonts w:ascii="TH SarabunPSK" w:hAnsi="TH SarabunPSK" w:cs="TH SarabunPSK" w:hint="cs"/>
                <w:szCs w:val="20"/>
              </w:rPr>
            </w:pPr>
            <w:r w:rsidRPr="00F91175">
              <w:rPr>
                <w:rFonts w:ascii="TH SarabunPSK" w:hAnsi="TH SarabunPSK" w:cs="TH SarabunPSK" w:hint="cs"/>
                <w:szCs w:val="20"/>
              </w:rPr>
              <w:t>ติดตั้ง Ubuntu Server และคำสั่งพื้นฐาน</w:t>
            </w:r>
            <w:r w:rsidRPr="00F91175">
              <w:rPr>
                <w:rFonts w:ascii="TH SarabunPSK" w:hAnsi="TH SarabunPSK" w:cs="TH SarabunPSK" w:hint="cs"/>
                <w:szCs w:val="20"/>
              </w:rPr>
              <w:br/>
              <w:t>ติดตั้งระบบและจัดการ Package, File และ Directory</w:t>
            </w:r>
            <w:r w:rsidRPr="00F91175">
              <w:rPr>
                <w:rFonts w:ascii="TH SarabunPSK" w:hAnsi="TH SarabunPSK" w:cs="TH SarabunPSK" w:hint="cs"/>
                <w:szCs w:val="20"/>
              </w:rPr>
              <w:br/>
              <w:t>กำหนด IP Address เวลา และตรวจสอบระบบ</w:t>
            </w:r>
          </w:p>
        </w:tc>
        <w:tc>
          <w:tcPr>
            <w:tcW w:w="1134" w:type="dxa"/>
            <w:gridSpan w:val="2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F414AB1" w14:textId="77777777" w:rsidR="008B45C7" w:rsidRPr="00F91175" w:rsidRDefault="00000000">
            <w:pPr>
              <w:spacing w:after="0" w:line="228" w:lineRule="auto"/>
              <w:jc w:val="center"/>
              <w:rPr>
                <w:rFonts w:ascii="TH SarabunPSK" w:hAnsi="TH SarabunPSK" w:cs="TH SarabunPSK" w:hint="cs"/>
                <w:szCs w:val="20"/>
              </w:rPr>
            </w:pPr>
            <w:r w:rsidRPr="00F91175">
              <w:rPr>
                <w:rFonts w:ascii="TH SarabunPSK" w:hAnsi="TH SarabunPSK" w:cs="TH SarabunPSK" w:hint="cs"/>
                <w:szCs w:val="20"/>
              </w:rPr>
              <w:t>5</w:t>
            </w:r>
          </w:p>
        </w:tc>
        <w:tc>
          <w:tcPr>
            <w:tcW w:w="144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6DB46EF" w14:textId="77777777" w:rsidR="008B45C7" w:rsidRPr="00F91175" w:rsidRDefault="00000000">
            <w:pPr>
              <w:spacing w:after="0" w:line="228" w:lineRule="auto"/>
              <w:jc w:val="center"/>
              <w:rPr>
                <w:rFonts w:ascii="TH SarabunPSK" w:hAnsi="TH SarabunPSK" w:cs="TH SarabunPSK" w:hint="cs"/>
                <w:szCs w:val="20"/>
              </w:rPr>
            </w:pPr>
            <w:r w:rsidRPr="00F91175">
              <w:rPr>
                <w:rFonts w:ascii="TH SarabunPSK" w:hAnsi="TH SarabunPSK" w:cs="TH SarabunPSK" w:hint="cs"/>
                <w:szCs w:val="20"/>
              </w:rPr>
              <w:t>3</w:t>
            </w:r>
          </w:p>
        </w:tc>
      </w:tr>
      <w:tr w:rsidR="008B45C7" w:rsidRPr="00E0605A" w14:paraId="4B875B54" w14:textId="77777777" w:rsidTr="00F91175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cantSplit/>
          <w:trHeight w:hRule="exact" w:val="685"/>
          <w:jc w:val="center"/>
        </w:trPr>
        <w:tc>
          <w:tcPr>
            <w:tcW w:w="907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6468825" w14:textId="77777777" w:rsidR="008B45C7" w:rsidRPr="00F91175" w:rsidRDefault="00000000">
            <w:pPr>
              <w:spacing w:after="0" w:line="228" w:lineRule="auto"/>
              <w:jc w:val="center"/>
              <w:rPr>
                <w:rFonts w:ascii="TH SarabunPSK" w:hAnsi="TH SarabunPSK" w:cs="TH SarabunPSK" w:hint="cs"/>
                <w:szCs w:val="20"/>
              </w:rPr>
            </w:pPr>
            <w:r w:rsidRPr="00F91175">
              <w:rPr>
                <w:rFonts w:ascii="TH SarabunPSK" w:hAnsi="TH SarabunPSK" w:cs="TH SarabunPSK" w:hint="cs"/>
                <w:szCs w:val="20"/>
              </w:rPr>
              <w:t>3</w:t>
            </w:r>
          </w:p>
        </w:tc>
        <w:tc>
          <w:tcPr>
            <w:tcW w:w="822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AE1B347" w14:textId="77777777" w:rsidR="008B45C7" w:rsidRPr="00F91175" w:rsidRDefault="00000000">
            <w:pPr>
              <w:spacing w:after="0" w:line="228" w:lineRule="auto"/>
              <w:jc w:val="center"/>
              <w:rPr>
                <w:rFonts w:ascii="TH SarabunPSK" w:hAnsi="TH SarabunPSK" w:cs="TH SarabunPSK" w:hint="cs"/>
                <w:szCs w:val="20"/>
              </w:rPr>
            </w:pPr>
            <w:r w:rsidRPr="00F91175">
              <w:rPr>
                <w:rFonts w:ascii="TH SarabunPSK" w:hAnsi="TH SarabunPSK" w:cs="TH SarabunPSK" w:hint="cs"/>
                <w:szCs w:val="20"/>
              </w:rPr>
              <w:t>3</w:t>
            </w:r>
          </w:p>
        </w:tc>
        <w:tc>
          <w:tcPr>
            <w:tcW w:w="5329" w:type="dxa"/>
            <w:gridSpan w:val="2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FA7A1B4" w14:textId="77777777" w:rsidR="008B45C7" w:rsidRPr="00F91175" w:rsidRDefault="00000000">
            <w:pPr>
              <w:spacing w:after="0" w:line="211" w:lineRule="auto"/>
              <w:rPr>
                <w:rFonts w:ascii="TH SarabunPSK" w:hAnsi="TH SarabunPSK" w:cs="TH SarabunPSK" w:hint="cs"/>
                <w:szCs w:val="20"/>
              </w:rPr>
            </w:pPr>
            <w:r w:rsidRPr="00F91175">
              <w:rPr>
                <w:rFonts w:ascii="TH SarabunPSK" w:hAnsi="TH SarabunPSK" w:cs="TH SarabunPSK" w:hint="cs"/>
                <w:szCs w:val="20"/>
              </w:rPr>
              <w:t>บริการเครือข่าย DNS และ DHCP</w:t>
            </w:r>
            <w:r w:rsidRPr="00F91175">
              <w:rPr>
                <w:rFonts w:ascii="TH SarabunPSK" w:hAnsi="TH SarabunPSK" w:cs="TH SarabunPSK" w:hint="cs"/>
                <w:szCs w:val="20"/>
              </w:rPr>
              <w:br/>
              <w:t>หลักการ IP Address, DHCP DORA และ Lease</w:t>
            </w:r>
            <w:r w:rsidRPr="00F91175">
              <w:rPr>
                <w:rFonts w:ascii="TH SarabunPSK" w:hAnsi="TH SarabunPSK" w:cs="TH SarabunPSK" w:hint="cs"/>
                <w:szCs w:val="20"/>
              </w:rPr>
              <w:br/>
              <w:t>DNS Record และการตรวจสอบชื่อเครื่อง</w:t>
            </w:r>
          </w:p>
        </w:tc>
        <w:tc>
          <w:tcPr>
            <w:tcW w:w="1134" w:type="dxa"/>
            <w:gridSpan w:val="2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CF35A6C" w14:textId="77777777" w:rsidR="008B45C7" w:rsidRPr="00F91175" w:rsidRDefault="00000000">
            <w:pPr>
              <w:spacing w:after="0" w:line="228" w:lineRule="auto"/>
              <w:jc w:val="center"/>
              <w:rPr>
                <w:rFonts w:ascii="TH SarabunPSK" w:hAnsi="TH SarabunPSK" w:cs="TH SarabunPSK" w:hint="cs"/>
                <w:szCs w:val="20"/>
              </w:rPr>
            </w:pPr>
            <w:r w:rsidRPr="00F91175">
              <w:rPr>
                <w:rFonts w:ascii="TH SarabunPSK" w:hAnsi="TH SarabunPSK" w:cs="TH SarabunPSK" w:hint="cs"/>
                <w:szCs w:val="20"/>
              </w:rPr>
              <w:t>5</w:t>
            </w:r>
          </w:p>
        </w:tc>
        <w:tc>
          <w:tcPr>
            <w:tcW w:w="144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EE0A784" w14:textId="77777777" w:rsidR="008B45C7" w:rsidRPr="00F91175" w:rsidRDefault="00000000">
            <w:pPr>
              <w:spacing w:after="0" w:line="228" w:lineRule="auto"/>
              <w:jc w:val="center"/>
              <w:rPr>
                <w:rFonts w:ascii="TH SarabunPSK" w:hAnsi="TH SarabunPSK" w:cs="TH SarabunPSK" w:hint="cs"/>
                <w:szCs w:val="20"/>
              </w:rPr>
            </w:pPr>
            <w:r w:rsidRPr="00F91175">
              <w:rPr>
                <w:rFonts w:ascii="TH SarabunPSK" w:hAnsi="TH SarabunPSK" w:cs="TH SarabunPSK" w:hint="cs"/>
                <w:szCs w:val="20"/>
              </w:rPr>
              <w:t>2</w:t>
            </w:r>
          </w:p>
        </w:tc>
      </w:tr>
      <w:tr w:rsidR="008B45C7" w:rsidRPr="00E0605A" w14:paraId="699F1608" w14:textId="77777777" w:rsidTr="00F91175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cantSplit/>
          <w:trHeight w:hRule="exact" w:val="666"/>
          <w:jc w:val="center"/>
        </w:trPr>
        <w:tc>
          <w:tcPr>
            <w:tcW w:w="907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2C78055" w14:textId="77777777" w:rsidR="008B45C7" w:rsidRPr="00F91175" w:rsidRDefault="00000000">
            <w:pPr>
              <w:spacing w:after="0" w:line="228" w:lineRule="auto"/>
              <w:jc w:val="center"/>
              <w:rPr>
                <w:rFonts w:ascii="TH SarabunPSK" w:hAnsi="TH SarabunPSK" w:cs="TH SarabunPSK" w:hint="cs"/>
                <w:szCs w:val="20"/>
              </w:rPr>
            </w:pPr>
            <w:r w:rsidRPr="00F91175">
              <w:rPr>
                <w:rFonts w:ascii="TH SarabunPSK" w:hAnsi="TH SarabunPSK" w:cs="TH SarabunPSK" w:hint="cs"/>
                <w:szCs w:val="20"/>
              </w:rPr>
              <w:t>4</w:t>
            </w:r>
          </w:p>
        </w:tc>
        <w:tc>
          <w:tcPr>
            <w:tcW w:w="822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A92F60C" w14:textId="77777777" w:rsidR="008B45C7" w:rsidRPr="00F91175" w:rsidRDefault="00000000">
            <w:pPr>
              <w:spacing w:after="0" w:line="228" w:lineRule="auto"/>
              <w:jc w:val="center"/>
              <w:rPr>
                <w:rFonts w:ascii="TH SarabunPSK" w:hAnsi="TH SarabunPSK" w:cs="TH SarabunPSK" w:hint="cs"/>
                <w:szCs w:val="20"/>
              </w:rPr>
            </w:pPr>
            <w:r w:rsidRPr="00F91175">
              <w:rPr>
                <w:rFonts w:ascii="TH SarabunPSK" w:hAnsi="TH SarabunPSK" w:cs="TH SarabunPSK" w:hint="cs"/>
                <w:szCs w:val="20"/>
              </w:rPr>
              <w:t>4</w:t>
            </w:r>
          </w:p>
        </w:tc>
        <w:tc>
          <w:tcPr>
            <w:tcW w:w="5329" w:type="dxa"/>
            <w:gridSpan w:val="2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2F61AE7" w14:textId="77777777" w:rsidR="008B45C7" w:rsidRPr="00F91175" w:rsidRDefault="00000000">
            <w:pPr>
              <w:spacing w:after="0" w:line="211" w:lineRule="auto"/>
              <w:rPr>
                <w:rFonts w:ascii="TH SarabunPSK" w:hAnsi="TH SarabunPSK" w:cs="TH SarabunPSK" w:hint="cs"/>
                <w:szCs w:val="20"/>
              </w:rPr>
            </w:pPr>
            <w:r w:rsidRPr="00F91175">
              <w:rPr>
                <w:rFonts w:ascii="TH SarabunPSK" w:hAnsi="TH SarabunPSK" w:cs="TH SarabunPSK" w:hint="cs"/>
                <w:szCs w:val="20"/>
              </w:rPr>
              <w:t>Server Hardware และ Proxmox VE</w:t>
            </w:r>
            <w:r w:rsidRPr="00F91175">
              <w:rPr>
                <w:rFonts w:ascii="TH SarabunPSK" w:hAnsi="TH SarabunPSK" w:cs="TH SarabunPSK" w:hint="cs"/>
                <w:szCs w:val="20"/>
              </w:rPr>
              <w:br/>
              <w:t>Server, Virtualization, Storage และ Network Bridge</w:t>
            </w:r>
            <w:r w:rsidRPr="00F91175">
              <w:rPr>
                <w:rFonts w:ascii="TH SarabunPSK" w:hAnsi="TH SarabunPSK" w:cs="TH SarabunPSK" w:hint="cs"/>
                <w:szCs w:val="20"/>
              </w:rPr>
              <w:br/>
              <w:t>ติดตั้ง Proxmox VE และใช้งาน Web UI</w:t>
            </w:r>
          </w:p>
        </w:tc>
        <w:tc>
          <w:tcPr>
            <w:tcW w:w="1134" w:type="dxa"/>
            <w:gridSpan w:val="2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672E303" w14:textId="77777777" w:rsidR="008B45C7" w:rsidRPr="00F91175" w:rsidRDefault="00000000">
            <w:pPr>
              <w:spacing w:after="0" w:line="228" w:lineRule="auto"/>
              <w:jc w:val="center"/>
              <w:rPr>
                <w:rFonts w:ascii="TH SarabunPSK" w:hAnsi="TH SarabunPSK" w:cs="TH SarabunPSK" w:hint="cs"/>
                <w:szCs w:val="20"/>
              </w:rPr>
            </w:pPr>
            <w:r w:rsidRPr="00F91175">
              <w:rPr>
                <w:rFonts w:ascii="TH SarabunPSK" w:hAnsi="TH SarabunPSK" w:cs="TH SarabunPSK" w:hint="cs"/>
                <w:szCs w:val="20"/>
              </w:rPr>
              <w:t>5</w:t>
            </w:r>
          </w:p>
        </w:tc>
        <w:tc>
          <w:tcPr>
            <w:tcW w:w="144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07BD4CA" w14:textId="77777777" w:rsidR="008B45C7" w:rsidRPr="00F91175" w:rsidRDefault="00000000">
            <w:pPr>
              <w:spacing w:after="0" w:line="228" w:lineRule="auto"/>
              <w:jc w:val="center"/>
              <w:rPr>
                <w:rFonts w:ascii="TH SarabunPSK" w:hAnsi="TH SarabunPSK" w:cs="TH SarabunPSK" w:hint="cs"/>
                <w:szCs w:val="20"/>
              </w:rPr>
            </w:pPr>
            <w:r w:rsidRPr="00F91175">
              <w:rPr>
                <w:rFonts w:ascii="TH SarabunPSK" w:hAnsi="TH SarabunPSK" w:cs="TH SarabunPSK" w:hint="cs"/>
                <w:szCs w:val="20"/>
              </w:rPr>
              <w:t>3</w:t>
            </w:r>
          </w:p>
        </w:tc>
      </w:tr>
      <w:tr w:rsidR="008B45C7" w:rsidRPr="00E0605A" w14:paraId="6354ADA0" w14:textId="77777777" w:rsidTr="00F91175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cantSplit/>
          <w:trHeight w:hRule="exact" w:val="690"/>
          <w:jc w:val="center"/>
        </w:trPr>
        <w:tc>
          <w:tcPr>
            <w:tcW w:w="907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71D2A25" w14:textId="77777777" w:rsidR="008B45C7" w:rsidRPr="00F91175" w:rsidRDefault="00000000">
            <w:pPr>
              <w:spacing w:after="0" w:line="228" w:lineRule="auto"/>
              <w:jc w:val="center"/>
              <w:rPr>
                <w:rFonts w:ascii="TH SarabunPSK" w:hAnsi="TH SarabunPSK" w:cs="TH SarabunPSK" w:hint="cs"/>
                <w:szCs w:val="20"/>
              </w:rPr>
            </w:pPr>
            <w:r w:rsidRPr="00F91175">
              <w:rPr>
                <w:rFonts w:ascii="TH SarabunPSK" w:hAnsi="TH SarabunPSK" w:cs="TH SarabunPSK" w:hint="cs"/>
                <w:szCs w:val="20"/>
              </w:rPr>
              <w:t>5</w:t>
            </w:r>
          </w:p>
        </w:tc>
        <w:tc>
          <w:tcPr>
            <w:tcW w:w="822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4E67CDF" w14:textId="77777777" w:rsidR="008B45C7" w:rsidRPr="00F91175" w:rsidRDefault="00000000">
            <w:pPr>
              <w:spacing w:after="0" w:line="228" w:lineRule="auto"/>
              <w:jc w:val="center"/>
              <w:rPr>
                <w:rFonts w:ascii="TH SarabunPSK" w:hAnsi="TH SarabunPSK" w:cs="TH SarabunPSK" w:hint="cs"/>
                <w:szCs w:val="20"/>
              </w:rPr>
            </w:pPr>
            <w:r w:rsidRPr="00F91175">
              <w:rPr>
                <w:rFonts w:ascii="TH SarabunPSK" w:hAnsi="TH SarabunPSK" w:cs="TH SarabunPSK" w:hint="cs"/>
                <w:szCs w:val="20"/>
              </w:rPr>
              <w:t>5</w:t>
            </w:r>
          </w:p>
        </w:tc>
        <w:tc>
          <w:tcPr>
            <w:tcW w:w="5329" w:type="dxa"/>
            <w:gridSpan w:val="2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9515007" w14:textId="77777777" w:rsidR="008B45C7" w:rsidRPr="00F91175" w:rsidRDefault="00000000">
            <w:pPr>
              <w:spacing w:after="0" w:line="211" w:lineRule="auto"/>
              <w:rPr>
                <w:rFonts w:ascii="TH SarabunPSK" w:hAnsi="TH SarabunPSK" w:cs="TH SarabunPSK" w:hint="cs"/>
                <w:szCs w:val="20"/>
              </w:rPr>
            </w:pPr>
            <w:r w:rsidRPr="00F91175">
              <w:rPr>
                <w:rFonts w:ascii="TH SarabunPSK" w:hAnsi="TH SarabunPSK" w:cs="TH SarabunPSK" w:hint="cs"/>
                <w:szCs w:val="20"/>
              </w:rPr>
              <w:t>Proxmox Container และ Ubuntu Server Stack</w:t>
            </w:r>
            <w:r w:rsidRPr="00F91175">
              <w:rPr>
                <w:rFonts w:ascii="TH SarabunPSK" w:hAnsi="TH SarabunPSK" w:cs="TH SarabunPSK" w:hint="cs"/>
                <w:szCs w:val="20"/>
              </w:rPr>
              <w:br/>
              <w:t>สร้าง LXC Container และกำหนดเครือข่าย</w:t>
            </w:r>
            <w:r w:rsidRPr="00F91175">
              <w:rPr>
                <w:rFonts w:ascii="TH SarabunPSK" w:hAnsi="TH SarabunPSK" w:cs="TH SarabunPSK" w:hint="cs"/>
                <w:szCs w:val="20"/>
              </w:rPr>
              <w:br/>
              <w:t>Git, Nginx, MariaDB, Node.js และ Reverse Proxy</w:t>
            </w:r>
          </w:p>
        </w:tc>
        <w:tc>
          <w:tcPr>
            <w:tcW w:w="1134" w:type="dxa"/>
            <w:gridSpan w:val="2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F77EE4B" w14:textId="77777777" w:rsidR="008B45C7" w:rsidRPr="00F91175" w:rsidRDefault="00000000">
            <w:pPr>
              <w:spacing w:after="0" w:line="228" w:lineRule="auto"/>
              <w:jc w:val="center"/>
              <w:rPr>
                <w:rFonts w:ascii="TH SarabunPSK" w:hAnsi="TH SarabunPSK" w:cs="TH SarabunPSK" w:hint="cs"/>
                <w:szCs w:val="20"/>
              </w:rPr>
            </w:pPr>
            <w:r w:rsidRPr="00F91175">
              <w:rPr>
                <w:rFonts w:ascii="TH SarabunPSK" w:hAnsi="TH SarabunPSK" w:cs="TH SarabunPSK" w:hint="cs"/>
                <w:szCs w:val="20"/>
              </w:rPr>
              <w:t>5</w:t>
            </w:r>
          </w:p>
        </w:tc>
        <w:tc>
          <w:tcPr>
            <w:tcW w:w="144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6FD6D3E" w14:textId="77777777" w:rsidR="008B45C7" w:rsidRPr="00F91175" w:rsidRDefault="00000000">
            <w:pPr>
              <w:spacing w:after="0" w:line="228" w:lineRule="auto"/>
              <w:jc w:val="center"/>
              <w:rPr>
                <w:rFonts w:ascii="TH SarabunPSK" w:hAnsi="TH SarabunPSK" w:cs="TH SarabunPSK" w:hint="cs"/>
                <w:szCs w:val="20"/>
              </w:rPr>
            </w:pPr>
            <w:r w:rsidRPr="00F91175">
              <w:rPr>
                <w:rFonts w:ascii="TH SarabunPSK" w:hAnsi="TH SarabunPSK" w:cs="TH SarabunPSK" w:hint="cs"/>
                <w:szCs w:val="20"/>
              </w:rPr>
              <w:t>4</w:t>
            </w:r>
          </w:p>
        </w:tc>
      </w:tr>
      <w:tr w:rsidR="008B45C7" w:rsidRPr="00E0605A" w14:paraId="3F4075E4" w14:textId="77777777" w:rsidTr="00F91175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cantSplit/>
          <w:trHeight w:hRule="exact" w:val="673"/>
          <w:jc w:val="center"/>
        </w:trPr>
        <w:tc>
          <w:tcPr>
            <w:tcW w:w="907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295C59E" w14:textId="77777777" w:rsidR="008B45C7" w:rsidRPr="00F91175" w:rsidRDefault="00000000">
            <w:pPr>
              <w:spacing w:after="0" w:line="228" w:lineRule="auto"/>
              <w:jc w:val="center"/>
              <w:rPr>
                <w:rFonts w:ascii="TH SarabunPSK" w:hAnsi="TH SarabunPSK" w:cs="TH SarabunPSK" w:hint="cs"/>
                <w:szCs w:val="20"/>
              </w:rPr>
            </w:pPr>
            <w:r w:rsidRPr="00F91175">
              <w:rPr>
                <w:rFonts w:ascii="TH SarabunPSK" w:hAnsi="TH SarabunPSK" w:cs="TH SarabunPSK" w:hint="cs"/>
                <w:szCs w:val="20"/>
              </w:rPr>
              <w:t>6</w:t>
            </w:r>
          </w:p>
        </w:tc>
        <w:tc>
          <w:tcPr>
            <w:tcW w:w="822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6CB06DC" w14:textId="77777777" w:rsidR="008B45C7" w:rsidRPr="00F91175" w:rsidRDefault="00000000">
            <w:pPr>
              <w:spacing w:after="0" w:line="228" w:lineRule="auto"/>
              <w:jc w:val="center"/>
              <w:rPr>
                <w:rFonts w:ascii="TH SarabunPSK" w:hAnsi="TH SarabunPSK" w:cs="TH SarabunPSK" w:hint="cs"/>
                <w:szCs w:val="20"/>
              </w:rPr>
            </w:pPr>
            <w:r w:rsidRPr="00F91175">
              <w:rPr>
                <w:rFonts w:ascii="TH SarabunPSK" w:hAnsi="TH SarabunPSK" w:cs="TH SarabunPSK" w:hint="cs"/>
                <w:szCs w:val="20"/>
              </w:rPr>
              <w:t>6</w:t>
            </w:r>
          </w:p>
        </w:tc>
        <w:tc>
          <w:tcPr>
            <w:tcW w:w="5329" w:type="dxa"/>
            <w:gridSpan w:val="2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5D2CBD6" w14:textId="77777777" w:rsidR="008B45C7" w:rsidRPr="00F91175" w:rsidRDefault="00000000">
            <w:pPr>
              <w:spacing w:after="0" w:line="211" w:lineRule="auto"/>
              <w:rPr>
                <w:rFonts w:ascii="TH SarabunPSK" w:hAnsi="TH SarabunPSK" w:cs="TH SarabunPSK" w:hint="cs"/>
                <w:szCs w:val="20"/>
              </w:rPr>
            </w:pPr>
            <w:r w:rsidRPr="00F91175">
              <w:rPr>
                <w:rFonts w:ascii="TH SarabunPSK" w:hAnsi="TH SarabunPSK" w:cs="TH SarabunPSK" w:hint="cs"/>
                <w:szCs w:val="20"/>
              </w:rPr>
              <w:t>User, Permission และ SSH</w:t>
            </w:r>
            <w:r w:rsidRPr="00F91175">
              <w:rPr>
                <w:rFonts w:ascii="TH SarabunPSK" w:hAnsi="TH SarabunPSK" w:cs="TH SarabunPSK" w:hint="cs"/>
                <w:szCs w:val="20"/>
              </w:rPr>
              <w:br/>
              <w:t>User/Group, chmod, chown และ sudo</w:t>
            </w:r>
            <w:r w:rsidRPr="00F91175">
              <w:rPr>
                <w:rFonts w:ascii="TH SarabunPSK" w:hAnsi="TH SarabunPSK" w:cs="TH SarabunPSK" w:hint="cs"/>
                <w:szCs w:val="20"/>
              </w:rPr>
              <w:br/>
              <w:t>SSH, Key Authentication และการตรวจสอบ Log</w:t>
            </w:r>
          </w:p>
        </w:tc>
        <w:tc>
          <w:tcPr>
            <w:tcW w:w="1134" w:type="dxa"/>
            <w:gridSpan w:val="2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2E2A722" w14:textId="77777777" w:rsidR="008B45C7" w:rsidRPr="00F91175" w:rsidRDefault="00000000">
            <w:pPr>
              <w:spacing w:after="0" w:line="228" w:lineRule="auto"/>
              <w:jc w:val="center"/>
              <w:rPr>
                <w:rFonts w:ascii="TH SarabunPSK" w:hAnsi="TH SarabunPSK" w:cs="TH SarabunPSK" w:hint="cs"/>
                <w:szCs w:val="20"/>
              </w:rPr>
            </w:pPr>
            <w:r w:rsidRPr="00F91175">
              <w:rPr>
                <w:rFonts w:ascii="TH SarabunPSK" w:hAnsi="TH SarabunPSK" w:cs="TH SarabunPSK" w:hint="cs"/>
                <w:szCs w:val="20"/>
              </w:rPr>
              <w:t>5</w:t>
            </w:r>
          </w:p>
        </w:tc>
        <w:tc>
          <w:tcPr>
            <w:tcW w:w="144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C32ADBF" w14:textId="77777777" w:rsidR="008B45C7" w:rsidRPr="00F91175" w:rsidRDefault="00000000">
            <w:pPr>
              <w:spacing w:after="0" w:line="228" w:lineRule="auto"/>
              <w:jc w:val="center"/>
              <w:rPr>
                <w:rFonts w:ascii="TH SarabunPSK" w:hAnsi="TH SarabunPSK" w:cs="TH SarabunPSK" w:hint="cs"/>
                <w:szCs w:val="20"/>
              </w:rPr>
            </w:pPr>
            <w:r w:rsidRPr="00F91175">
              <w:rPr>
                <w:rFonts w:ascii="TH SarabunPSK" w:hAnsi="TH SarabunPSK" w:cs="TH SarabunPSK" w:hint="cs"/>
                <w:szCs w:val="20"/>
              </w:rPr>
              <w:t>3</w:t>
            </w:r>
          </w:p>
        </w:tc>
      </w:tr>
      <w:tr w:rsidR="008B45C7" w:rsidRPr="00E0605A" w14:paraId="327A34A3" w14:textId="77777777" w:rsidTr="00F91175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cantSplit/>
          <w:trHeight w:hRule="exact" w:val="810"/>
          <w:jc w:val="center"/>
        </w:trPr>
        <w:tc>
          <w:tcPr>
            <w:tcW w:w="907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6F78F43" w14:textId="77777777" w:rsidR="008B45C7" w:rsidRPr="00F91175" w:rsidRDefault="00000000">
            <w:pPr>
              <w:spacing w:after="0" w:line="228" w:lineRule="auto"/>
              <w:jc w:val="center"/>
              <w:rPr>
                <w:rFonts w:ascii="TH SarabunPSK" w:hAnsi="TH SarabunPSK" w:cs="TH SarabunPSK" w:hint="cs"/>
                <w:szCs w:val="20"/>
              </w:rPr>
            </w:pPr>
            <w:r w:rsidRPr="00F91175">
              <w:rPr>
                <w:rFonts w:ascii="TH SarabunPSK" w:hAnsi="TH SarabunPSK" w:cs="TH SarabunPSK" w:hint="cs"/>
                <w:szCs w:val="20"/>
              </w:rPr>
              <w:t>7</w:t>
            </w:r>
          </w:p>
        </w:tc>
        <w:tc>
          <w:tcPr>
            <w:tcW w:w="822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23FB23E" w14:textId="77777777" w:rsidR="008B45C7" w:rsidRPr="00F91175" w:rsidRDefault="00000000">
            <w:pPr>
              <w:spacing w:after="0" w:line="228" w:lineRule="auto"/>
              <w:jc w:val="center"/>
              <w:rPr>
                <w:rFonts w:ascii="TH SarabunPSK" w:hAnsi="TH SarabunPSK" w:cs="TH SarabunPSK" w:hint="cs"/>
                <w:szCs w:val="20"/>
              </w:rPr>
            </w:pPr>
            <w:r w:rsidRPr="00F91175">
              <w:rPr>
                <w:rFonts w:ascii="TH SarabunPSK" w:hAnsi="TH SarabunPSK" w:cs="TH SarabunPSK" w:hint="cs"/>
                <w:szCs w:val="20"/>
              </w:rPr>
              <w:t>7</w:t>
            </w:r>
          </w:p>
        </w:tc>
        <w:tc>
          <w:tcPr>
            <w:tcW w:w="5329" w:type="dxa"/>
            <w:gridSpan w:val="2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0A5B124" w14:textId="77777777" w:rsidR="008B45C7" w:rsidRPr="00F91175" w:rsidRDefault="00000000">
            <w:pPr>
              <w:spacing w:after="0" w:line="211" w:lineRule="auto"/>
              <w:rPr>
                <w:rFonts w:ascii="TH SarabunPSK" w:hAnsi="TH SarabunPSK" w:cs="TH SarabunPSK" w:hint="cs"/>
                <w:szCs w:val="20"/>
              </w:rPr>
            </w:pPr>
            <w:r w:rsidRPr="00F91175">
              <w:rPr>
                <w:rFonts w:ascii="TH SarabunPSK" w:hAnsi="TH SarabunPSK" w:cs="TH SarabunPSK" w:hint="cs"/>
                <w:szCs w:val="20"/>
              </w:rPr>
              <w:t>Server Network และ UFW Firewall</w:t>
            </w:r>
            <w:r w:rsidRPr="00F91175">
              <w:rPr>
                <w:rFonts w:ascii="TH SarabunPSK" w:hAnsi="TH SarabunPSK" w:cs="TH SarabunPSK" w:hint="cs"/>
                <w:szCs w:val="20"/>
              </w:rPr>
              <w:br/>
              <w:t>ตรวจ IP, Route, Port และ Socket</w:t>
            </w:r>
            <w:r w:rsidRPr="00F91175">
              <w:rPr>
                <w:rFonts w:ascii="TH SarabunPSK" w:hAnsi="TH SarabunPSK" w:cs="TH SarabunPSK" w:hint="cs"/>
                <w:szCs w:val="20"/>
              </w:rPr>
              <w:br/>
              <w:t>UFW, IP Whitelisting, Nmap และ Security Log</w:t>
            </w:r>
          </w:p>
        </w:tc>
        <w:tc>
          <w:tcPr>
            <w:tcW w:w="1134" w:type="dxa"/>
            <w:gridSpan w:val="2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F8989E5" w14:textId="77777777" w:rsidR="008B45C7" w:rsidRPr="00F91175" w:rsidRDefault="00000000">
            <w:pPr>
              <w:spacing w:after="0" w:line="228" w:lineRule="auto"/>
              <w:jc w:val="center"/>
              <w:rPr>
                <w:rFonts w:ascii="TH SarabunPSK" w:hAnsi="TH SarabunPSK" w:cs="TH SarabunPSK" w:hint="cs"/>
                <w:szCs w:val="20"/>
              </w:rPr>
            </w:pPr>
            <w:r w:rsidRPr="00F91175">
              <w:rPr>
                <w:rFonts w:ascii="TH SarabunPSK" w:hAnsi="TH SarabunPSK" w:cs="TH SarabunPSK" w:hint="cs"/>
                <w:szCs w:val="20"/>
              </w:rPr>
              <w:t>5</w:t>
            </w:r>
          </w:p>
        </w:tc>
        <w:tc>
          <w:tcPr>
            <w:tcW w:w="144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A7C0289" w14:textId="77777777" w:rsidR="008B45C7" w:rsidRPr="00F91175" w:rsidRDefault="00000000">
            <w:pPr>
              <w:spacing w:after="0" w:line="228" w:lineRule="auto"/>
              <w:jc w:val="center"/>
              <w:rPr>
                <w:rFonts w:ascii="TH SarabunPSK" w:hAnsi="TH SarabunPSK" w:cs="TH SarabunPSK" w:hint="cs"/>
                <w:szCs w:val="20"/>
              </w:rPr>
            </w:pPr>
            <w:r w:rsidRPr="00F91175">
              <w:rPr>
                <w:rFonts w:ascii="TH SarabunPSK" w:hAnsi="TH SarabunPSK" w:cs="TH SarabunPSK" w:hint="cs"/>
                <w:szCs w:val="20"/>
              </w:rPr>
              <w:t>3</w:t>
            </w:r>
          </w:p>
        </w:tc>
      </w:tr>
      <w:tr w:rsidR="008B45C7" w:rsidRPr="00E0605A" w14:paraId="0D4D2E12" w14:textId="77777777" w:rsidTr="00F91175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cantSplit/>
          <w:trHeight w:hRule="exact" w:val="666"/>
          <w:jc w:val="center"/>
        </w:trPr>
        <w:tc>
          <w:tcPr>
            <w:tcW w:w="907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5421627" w14:textId="77777777" w:rsidR="008B45C7" w:rsidRPr="00F91175" w:rsidRDefault="00000000">
            <w:pPr>
              <w:spacing w:after="0" w:line="228" w:lineRule="auto"/>
              <w:jc w:val="center"/>
              <w:rPr>
                <w:rFonts w:ascii="TH SarabunPSK" w:hAnsi="TH SarabunPSK" w:cs="TH SarabunPSK" w:hint="cs"/>
                <w:szCs w:val="20"/>
              </w:rPr>
            </w:pPr>
            <w:r w:rsidRPr="00F91175">
              <w:rPr>
                <w:rFonts w:ascii="TH SarabunPSK" w:hAnsi="TH SarabunPSK" w:cs="TH SarabunPSK" w:hint="cs"/>
                <w:szCs w:val="20"/>
              </w:rPr>
              <w:t>8</w:t>
            </w:r>
          </w:p>
        </w:tc>
        <w:tc>
          <w:tcPr>
            <w:tcW w:w="822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3588DD7" w14:textId="77777777" w:rsidR="008B45C7" w:rsidRPr="00F91175" w:rsidRDefault="00000000">
            <w:pPr>
              <w:spacing w:after="0" w:line="228" w:lineRule="auto"/>
              <w:jc w:val="center"/>
              <w:rPr>
                <w:rFonts w:ascii="TH SarabunPSK" w:hAnsi="TH SarabunPSK" w:cs="TH SarabunPSK" w:hint="cs"/>
                <w:szCs w:val="20"/>
              </w:rPr>
            </w:pPr>
            <w:r w:rsidRPr="00F91175">
              <w:rPr>
                <w:rFonts w:ascii="TH SarabunPSK" w:hAnsi="TH SarabunPSK" w:cs="TH SarabunPSK" w:hint="cs"/>
                <w:szCs w:val="20"/>
              </w:rPr>
              <w:t>7</w:t>
            </w:r>
          </w:p>
        </w:tc>
        <w:tc>
          <w:tcPr>
            <w:tcW w:w="5329" w:type="dxa"/>
            <w:gridSpan w:val="2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7464960" w14:textId="77777777" w:rsidR="008B45C7" w:rsidRPr="00F91175" w:rsidRDefault="00000000">
            <w:pPr>
              <w:spacing w:after="0" w:line="211" w:lineRule="auto"/>
              <w:rPr>
                <w:rFonts w:ascii="TH SarabunPSK" w:hAnsi="TH SarabunPSK" w:cs="TH SarabunPSK" w:hint="cs"/>
                <w:szCs w:val="20"/>
              </w:rPr>
            </w:pPr>
            <w:r w:rsidRPr="00F91175">
              <w:rPr>
                <w:rFonts w:ascii="TH SarabunPSK" w:hAnsi="TH SarabunPSK" w:cs="TH SarabunPSK" w:hint="cs"/>
                <w:szCs w:val="20"/>
              </w:rPr>
              <w:t>ทบทวนระบบ Server Stack</w:t>
            </w:r>
            <w:r w:rsidRPr="00F91175">
              <w:rPr>
                <w:rFonts w:ascii="TH SarabunPSK" w:hAnsi="TH SarabunPSK" w:cs="TH SarabunPSK" w:hint="cs"/>
                <w:szCs w:val="20"/>
              </w:rPr>
              <w:br/>
              <w:t>ตรวจความพร้อม Container และบริการที่ติดตั้ง</w:t>
            </w:r>
            <w:r w:rsidRPr="00F91175">
              <w:rPr>
                <w:rFonts w:ascii="TH SarabunPSK" w:hAnsi="TH SarabunPSK" w:cs="TH SarabunPSK" w:hint="cs"/>
                <w:szCs w:val="20"/>
              </w:rPr>
              <w:br/>
              <w:t>วิเคราะห์ปัญหา Service, Port และ Permission</w:t>
            </w:r>
          </w:p>
        </w:tc>
        <w:tc>
          <w:tcPr>
            <w:tcW w:w="1134" w:type="dxa"/>
            <w:gridSpan w:val="2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E799A4C" w14:textId="77777777" w:rsidR="008B45C7" w:rsidRPr="00F91175" w:rsidRDefault="00000000">
            <w:pPr>
              <w:spacing w:after="0" w:line="228" w:lineRule="auto"/>
              <w:jc w:val="center"/>
              <w:rPr>
                <w:rFonts w:ascii="TH SarabunPSK" w:hAnsi="TH SarabunPSK" w:cs="TH SarabunPSK" w:hint="cs"/>
                <w:szCs w:val="20"/>
              </w:rPr>
            </w:pPr>
            <w:r w:rsidRPr="00F91175">
              <w:rPr>
                <w:rFonts w:ascii="TH SarabunPSK" w:hAnsi="TH SarabunPSK" w:cs="TH SarabunPSK" w:hint="cs"/>
                <w:szCs w:val="20"/>
              </w:rPr>
              <w:t>5</w:t>
            </w:r>
          </w:p>
        </w:tc>
        <w:tc>
          <w:tcPr>
            <w:tcW w:w="144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A215F2E" w14:textId="77777777" w:rsidR="008B45C7" w:rsidRPr="00F91175" w:rsidRDefault="008B45C7">
            <w:pPr>
              <w:spacing w:after="0" w:line="228" w:lineRule="auto"/>
              <w:jc w:val="center"/>
              <w:rPr>
                <w:rFonts w:ascii="TH SarabunPSK" w:hAnsi="TH SarabunPSK" w:cs="TH SarabunPSK" w:hint="cs"/>
                <w:szCs w:val="20"/>
              </w:rPr>
            </w:pPr>
          </w:p>
        </w:tc>
      </w:tr>
      <w:tr w:rsidR="008B45C7" w:rsidRPr="00E0605A" w14:paraId="26CED6DC" w14:textId="7777777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cantSplit/>
          <w:trHeight w:hRule="exact" w:val="731"/>
          <w:jc w:val="center"/>
        </w:trPr>
        <w:tc>
          <w:tcPr>
            <w:tcW w:w="907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4ED3184" w14:textId="77777777" w:rsidR="008B45C7" w:rsidRPr="00F91175" w:rsidRDefault="00000000">
            <w:pPr>
              <w:spacing w:after="0" w:line="228" w:lineRule="auto"/>
              <w:jc w:val="center"/>
              <w:rPr>
                <w:rFonts w:ascii="TH SarabunPSK" w:hAnsi="TH SarabunPSK" w:cs="TH SarabunPSK" w:hint="cs"/>
                <w:szCs w:val="20"/>
              </w:rPr>
            </w:pPr>
            <w:r w:rsidRPr="00F91175">
              <w:rPr>
                <w:rFonts w:ascii="TH SarabunPSK" w:hAnsi="TH SarabunPSK" w:cs="TH SarabunPSK" w:hint="cs"/>
                <w:szCs w:val="20"/>
              </w:rPr>
              <w:t>9</w:t>
            </w:r>
          </w:p>
        </w:tc>
        <w:tc>
          <w:tcPr>
            <w:tcW w:w="822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A919201" w14:textId="77777777" w:rsidR="008B45C7" w:rsidRPr="00F91175" w:rsidRDefault="00000000">
            <w:pPr>
              <w:spacing w:after="0" w:line="228" w:lineRule="auto"/>
              <w:jc w:val="center"/>
              <w:rPr>
                <w:rFonts w:ascii="TH SarabunPSK" w:hAnsi="TH SarabunPSK" w:cs="TH SarabunPSK" w:hint="cs"/>
                <w:szCs w:val="20"/>
              </w:rPr>
            </w:pPr>
            <w:r w:rsidRPr="00F91175">
              <w:rPr>
                <w:rFonts w:ascii="TH SarabunPSK" w:hAnsi="TH SarabunPSK" w:cs="TH SarabunPSK" w:hint="cs"/>
                <w:szCs w:val="20"/>
              </w:rPr>
              <w:t>8</w:t>
            </w:r>
          </w:p>
        </w:tc>
        <w:tc>
          <w:tcPr>
            <w:tcW w:w="5329" w:type="dxa"/>
            <w:gridSpan w:val="2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D9B36A3" w14:textId="77777777" w:rsidR="008B45C7" w:rsidRPr="00F91175" w:rsidRDefault="00000000">
            <w:pPr>
              <w:spacing w:after="0" w:line="211" w:lineRule="auto"/>
              <w:rPr>
                <w:rFonts w:ascii="TH SarabunPSK" w:hAnsi="TH SarabunPSK" w:cs="TH SarabunPSK" w:hint="cs"/>
                <w:szCs w:val="20"/>
              </w:rPr>
            </w:pPr>
            <w:r w:rsidRPr="00F91175">
              <w:rPr>
                <w:rFonts w:ascii="TH SarabunPSK" w:hAnsi="TH SarabunPSK" w:cs="TH SarabunPSK" w:hint="cs"/>
                <w:szCs w:val="20"/>
              </w:rPr>
              <w:t>FTP Server ด้วย vsftpd</w:t>
            </w:r>
            <w:r w:rsidRPr="00F91175">
              <w:rPr>
                <w:rFonts w:ascii="TH SarabunPSK" w:hAnsi="TH SarabunPSK" w:cs="TH SarabunPSK" w:hint="cs"/>
                <w:szCs w:val="20"/>
              </w:rPr>
              <w:br/>
              <w:t>Control/Data Connection, Port 21 และ Passive Port</w:t>
            </w:r>
            <w:r w:rsidRPr="00F91175">
              <w:rPr>
                <w:rFonts w:ascii="TH SarabunPSK" w:hAnsi="TH SarabunPSK" w:cs="TH SarabunPSK" w:hint="cs"/>
                <w:szCs w:val="20"/>
              </w:rPr>
              <w:br/>
              <w:t>ติดตั้ง vsftpd สร้าง User/Folder และกำหนดสิทธิ์</w:t>
            </w:r>
          </w:p>
        </w:tc>
        <w:tc>
          <w:tcPr>
            <w:tcW w:w="1134" w:type="dxa"/>
            <w:gridSpan w:val="2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68BD1E0" w14:textId="77777777" w:rsidR="008B45C7" w:rsidRPr="00F91175" w:rsidRDefault="00000000">
            <w:pPr>
              <w:spacing w:after="0" w:line="228" w:lineRule="auto"/>
              <w:jc w:val="center"/>
              <w:rPr>
                <w:rFonts w:ascii="TH SarabunPSK" w:hAnsi="TH SarabunPSK" w:cs="TH SarabunPSK" w:hint="cs"/>
                <w:szCs w:val="20"/>
              </w:rPr>
            </w:pPr>
            <w:r w:rsidRPr="00F91175">
              <w:rPr>
                <w:rFonts w:ascii="TH SarabunPSK" w:hAnsi="TH SarabunPSK" w:cs="TH SarabunPSK" w:hint="cs"/>
                <w:szCs w:val="20"/>
              </w:rPr>
              <w:t>5</w:t>
            </w:r>
          </w:p>
        </w:tc>
        <w:tc>
          <w:tcPr>
            <w:tcW w:w="144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CFF3CDE" w14:textId="77777777" w:rsidR="008B45C7" w:rsidRPr="00F91175" w:rsidRDefault="00000000">
            <w:pPr>
              <w:spacing w:after="0" w:line="228" w:lineRule="auto"/>
              <w:jc w:val="center"/>
              <w:rPr>
                <w:rFonts w:ascii="TH SarabunPSK" w:hAnsi="TH SarabunPSK" w:cs="TH SarabunPSK" w:hint="cs"/>
                <w:szCs w:val="20"/>
              </w:rPr>
            </w:pPr>
            <w:r w:rsidRPr="00F91175">
              <w:rPr>
                <w:rFonts w:ascii="TH SarabunPSK" w:hAnsi="TH SarabunPSK" w:cs="TH SarabunPSK" w:hint="cs"/>
                <w:szCs w:val="20"/>
              </w:rPr>
              <w:t>3</w:t>
            </w:r>
          </w:p>
        </w:tc>
      </w:tr>
      <w:tr w:rsidR="008B45C7" w:rsidRPr="00E0605A" w14:paraId="0C41E45D" w14:textId="7777777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cantSplit/>
          <w:trHeight w:hRule="exact" w:val="731"/>
          <w:jc w:val="center"/>
        </w:trPr>
        <w:tc>
          <w:tcPr>
            <w:tcW w:w="907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81570F7" w14:textId="77777777" w:rsidR="008B45C7" w:rsidRPr="00F91175" w:rsidRDefault="00000000">
            <w:pPr>
              <w:spacing w:after="0" w:line="228" w:lineRule="auto"/>
              <w:jc w:val="center"/>
              <w:rPr>
                <w:rFonts w:ascii="TH SarabunPSK" w:hAnsi="TH SarabunPSK" w:cs="TH SarabunPSK" w:hint="cs"/>
                <w:szCs w:val="20"/>
              </w:rPr>
            </w:pPr>
            <w:r w:rsidRPr="00F91175">
              <w:rPr>
                <w:rFonts w:ascii="TH SarabunPSK" w:hAnsi="TH SarabunPSK" w:cs="TH SarabunPSK" w:hint="cs"/>
                <w:szCs w:val="20"/>
              </w:rPr>
              <w:t>10</w:t>
            </w:r>
          </w:p>
        </w:tc>
        <w:tc>
          <w:tcPr>
            <w:tcW w:w="822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99B92AB" w14:textId="77777777" w:rsidR="008B45C7" w:rsidRPr="00F91175" w:rsidRDefault="00000000">
            <w:pPr>
              <w:spacing w:after="0" w:line="228" w:lineRule="auto"/>
              <w:jc w:val="center"/>
              <w:rPr>
                <w:rFonts w:ascii="TH SarabunPSK" w:hAnsi="TH SarabunPSK" w:cs="TH SarabunPSK" w:hint="cs"/>
                <w:szCs w:val="20"/>
              </w:rPr>
            </w:pPr>
            <w:r w:rsidRPr="00F91175">
              <w:rPr>
                <w:rFonts w:ascii="TH SarabunPSK" w:hAnsi="TH SarabunPSK" w:cs="TH SarabunPSK" w:hint="cs"/>
                <w:szCs w:val="20"/>
              </w:rPr>
              <w:t>8</w:t>
            </w:r>
          </w:p>
        </w:tc>
        <w:tc>
          <w:tcPr>
            <w:tcW w:w="5329" w:type="dxa"/>
            <w:gridSpan w:val="2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05662EC" w14:textId="77777777" w:rsidR="008B45C7" w:rsidRPr="00F91175" w:rsidRDefault="00000000">
            <w:pPr>
              <w:spacing w:after="0" w:line="211" w:lineRule="auto"/>
              <w:rPr>
                <w:rFonts w:ascii="TH SarabunPSK" w:hAnsi="TH SarabunPSK" w:cs="TH SarabunPSK" w:hint="cs"/>
                <w:szCs w:val="20"/>
              </w:rPr>
            </w:pPr>
            <w:r w:rsidRPr="00F91175">
              <w:rPr>
                <w:rFonts w:ascii="TH SarabunPSK" w:hAnsi="TH SarabunPSK" w:cs="TH SarabunPSK" w:hint="cs"/>
                <w:szCs w:val="20"/>
              </w:rPr>
              <w:t>ทดสอบ FTP ด้วย FileZilla</w:t>
            </w:r>
            <w:r w:rsidRPr="00F91175">
              <w:rPr>
                <w:rFonts w:ascii="TH SarabunPSK" w:hAnsi="TH SarabunPSK" w:cs="TH SarabunPSK" w:hint="cs"/>
                <w:szCs w:val="20"/>
              </w:rPr>
              <w:br/>
              <w:t>เปิด Firewall สำหรับ Port 21 และ Passive Port Range</w:t>
            </w:r>
            <w:r w:rsidRPr="00F91175">
              <w:rPr>
                <w:rFonts w:ascii="TH SarabunPSK" w:hAnsi="TH SarabunPSK" w:cs="TH SarabunPSK" w:hint="cs"/>
                <w:szCs w:val="20"/>
              </w:rPr>
              <w:br/>
              <w:t>Upload/Download และวิเคราะห์ Message Log</w:t>
            </w:r>
          </w:p>
        </w:tc>
        <w:tc>
          <w:tcPr>
            <w:tcW w:w="1134" w:type="dxa"/>
            <w:gridSpan w:val="2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D1D9F13" w14:textId="77777777" w:rsidR="008B45C7" w:rsidRPr="00F91175" w:rsidRDefault="00000000">
            <w:pPr>
              <w:spacing w:after="0" w:line="228" w:lineRule="auto"/>
              <w:jc w:val="center"/>
              <w:rPr>
                <w:rFonts w:ascii="TH SarabunPSK" w:hAnsi="TH SarabunPSK" w:cs="TH SarabunPSK" w:hint="cs"/>
                <w:szCs w:val="20"/>
              </w:rPr>
            </w:pPr>
            <w:r w:rsidRPr="00F91175">
              <w:rPr>
                <w:rFonts w:ascii="TH SarabunPSK" w:hAnsi="TH SarabunPSK" w:cs="TH SarabunPSK" w:hint="cs"/>
                <w:szCs w:val="20"/>
              </w:rPr>
              <w:t>5</w:t>
            </w:r>
          </w:p>
        </w:tc>
        <w:tc>
          <w:tcPr>
            <w:tcW w:w="144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46C5D3E" w14:textId="77777777" w:rsidR="008B45C7" w:rsidRPr="00F91175" w:rsidRDefault="00000000">
            <w:pPr>
              <w:spacing w:after="0" w:line="228" w:lineRule="auto"/>
              <w:jc w:val="center"/>
              <w:rPr>
                <w:rFonts w:ascii="TH SarabunPSK" w:hAnsi="TH SarabunPSK" w:cs="TH SarabunPSK" w:hint="cs"/>
                <w:szCs w:val="20"/>
              </w:rPr>
            </w:pPr>
            <w:r w:rsidRPr="00F91175">
              <w:rPr>
                <w:rFonts w:ascii="TH SarabunPSK" w:hAnsi="TH SarabunPSK" w:cs="TH SarabunPSK" w:hint="cs"/>
                <w:szCs w:val="20"/>
              </w:rPr>
              <w:t>3</w:t>
            </w:r>
          </w:p>
        </w:tc>
      </w:tr>
      <w:tr w:rsidR="008B45C7" w:rsidRPr="00E0605A" w14:paraId="602CC2AF" w14:textId="7777777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cantSplit/>
          <w:trHeight w:hRule="exact" w:val="731"/>
          <w:jc w:val="center"/>
        </w:trPr>
        <w:tc>
          <w:tcPr>
            <w:tcW w:w="907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6E28DF7" w14:textId="77777777" w:rsidR="008B45C7" w:rsidRPr="00F91175" w:rsidRDefault="00000000">
            <w:pPr>
              <w:spacing w:after="0" w:line="228" w:lineRule="auto"/>
              <w:jc w:val="center"/>
              <w:rPr>
                <w:rFonts w:ascii="TH SarabunPSK" w:hAnsi="TH SarabunPSK" w:cs="TH SarabunPSK" w:hint="cs"/>
                <w:szCs w:val="20"/>
              </w:rPr>
            </w:pPr>
            <w:r w:rsidRPr="00F91175">
              <w:rPr>
                <w:rFonts w:ascii="TH SarabunPSK" w:hAnsi="TH SarabunPSK" w:cs="TH SarabunPSK" w:hint="cs"/>
                <w:szCs w:val="20"/>
              </w:rPr>
              <w:t>11</w:t>
            </w:r>
          </w:p>
        </w:tc>
        <w:tc>
          <w:tcPr>
            <w:tcW w:w="822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C6D0FD3" w14:textId="77777777" w:rsidR="008B45C7" w:rsidRPr="00F91175" w:rsidRDefault="00000000">
            <w:pPr>
              <w:spacing w:after="0" w:line="228" w:lineRule="auto"/>
              <w:jc w:val="center"/>
              <w:rPr>
                <w:rFonts w:ascii="TH SarabunPSK" w:hAnsi="TH SarabunPSK" w:cs="TH SarabunPSK" w:hint="cs"/>
                <w:szCs w:val="20"/>
              </w:rPr>
            </w:pPr>
            <w:r w:rsidRPr="00F91175">
              <w:rPr>
                <w:rFonts w:ascii="TH SarabunPSK" w:hAnsi="TH SarabunPSK" w:cs="TH SarabunPSK" w:hint="cs"/>
                <w:szCs w:val="20"/>
              </w:rPr>
              <w:t>9</w:t>
            </w:r>
          </w:p>
        </w:tc>
        <w:tc>
          <w:tcPr>
            <w:tcW w:w="5329" w:type="dxa"/>
            <w:gridSpan w:val="2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F04FC5B" w14:textId="77777777" w:rsidR="008B45C7" w:rsidRPr="00F91175" w:rsidRDefault="00000000">
            <w:pPr>
              <w:spacing w:after="0" w:line="211" w:lineRule="auto"/>
              <w:rPr>
                <w:rFonts w:ascii="TH SarabunPSK" w:hAnsi="TH SarabunPSK" w:cs="TH SarabunPSK" w:hint="cs"/>
                <w:szCs w:val="20"/>
              </w:rPr>
            </w:pPr>
            <w:r w:rsidRPr="00F91175">
              <w:rPr>
                <w:rFonts w:ascii="TH SarabunPSK" w:hAnsi="TH SarabunPSK" w:cs="TH SarabunPSK" w:hint="cs"/>
                <w:szCs w:val="20"/>
              </w:rPr>
              <w:t>HTTPS, SSL/TLS และ Nginx Reverse Proxy</w:t>
            </w:r>
            <w:r w:rsidRPr="00F91175">
              <w:rPr>
                <w:rFonts w:ascii="TH SarabunPSK" w:hAnsi="TH SarabunPSK" w:cs="TH SarabunPSK" w:hint="cs"/>
                <w:szCs w:val="20"/>
              </w:rPr>
              <w:br/>
              <w:t>Certificate, HTTPS Port 443 และ Reverse Proxy</w:t>
            </w:r>
            <w:r w:rsidRPr="00F91175">
              <w:rPr>
                <w:rFonts w:ascii="TH SarabunPSK" w:hAnsi="TH SarabunPSK" w:cs="TH SarabunPSK" w:hint="cs"/>
                <w:szCs w:val="20"/>
              </w:rPr>
              <w:br/>
              <w:t>เข้ารหัสการเชื่อมต่อและตรวจ Configuration</w:t>
            </w:r>
          </w:p>
        </w:tc>
        <w:tc>
          <w:tcPr>
            <w:tcW w:w="1134" w:type="dxa"/>
            <w:gridSpan w:val="2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D51D559" w14:textId="77777777" w:rsidR="008B45C7" w:rsidRPr="00F91175" w:rsidRDefault="00000000">
            <w:pPr>
              <w:spacing w:after="0" w:line="228" w:lineRule="auto"/>
              <w:jc w:val="center"/>
              <w:rPr>
                <w:rFonts w:ascii="TH SarabunPSK" w:hAnsi="TH SarabunPSK" w:cs="TH SarabunPSK" w:hint="cs"/>
                <w:szCs w:val="20"/>
              </w:rPr>
            </w:pPr>
            <w:r w:rsidRPr="00F91175">
              <w:rPr>
                <w:rFonts w:ascii="TH SarabunPSK" w:hAnsi="TH SarabunPSK" w:cs="TH SarabunPSK" w:hint="cs"/>
                <w:szCs w:val="20"/>
              </w:rPr>
              <w:t>5</w:t>
            </w:r>
          </w:p>
        </w:tc>
        <w:tc>
          <w:tcPr>
            <w:tcW w:w="144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7728A34" w14:textId="77777777" w:rsidR="008B45C7" w:rsidRPr="00F91175" w:rsidRDefault="00000000">
            <w:pPr>
              <w:spacing w:after="0" w:line="228" w:lineRule="auto"/>
              <w:jc w:val="center"/>
              <w:rPr>
                <w:rFonts w:ascii="TH SarabunPSK" w:hAnsi="TH SarabunPSK" w:cs="TH SarabunPSK" w:hint="cs"/>
                <w:szCs w:val="20"/>
              </w:rPr>
            </w:pPr>
            <w:r w:rsidRPr="00F91175">
              <w:rPr>
                <w:rFonts w:ascii="TH SarabunPSK" w:hAnsi="TH SarabunPSK" w:cs="TH SarabunPSK" w:hint="cs"/>
                <w:szCs w:val="20"/>
              </w:rPr>
              <w:t>3</w:t>
            </w:r>
          </w:p>
        </w:tc>
      </w:tr>
      <w:tr w:rsidR="008B45C7" w:rsidRPr="00E0605A" w14:paraId="3E70D82B" w14:textId="77777777" w:rsidTr="00F91175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cantSplit/>
          <w:trHeight w:hRule="exact" w:val="514"/>
          <w:jc w:val="center"/>
        </w:trPr>
        <w:tc>
          <w:tcPr>
            <w:tcW w:w="907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0358C97" w14:textId="77777777" w:rsidR="008B45C7" w:rsidRPr="00F91175" w:rsidRDefault="00000000">
            <w:pPr>
              <w:spacing w:after="0" w:line="228" w:lineRule="auto"/>
              <w:jc w:val="center"/>
              <w:rPr>
                <w:rFonts w:ascii="TH SarabunPSK" w:hAnsi="TH SarabunPSK" w:cs="TH SarabunPSK" w:hint="cs"/>
                <w:szCs w:val="20"/>
              </w:rPr>
            </w:pPr>
            <w:r w:rsidRPr="00F91175">
              <w:rPr>
                <w:rFonts w:ascii="TH SarabunPSK" w:hAnsi="TH SarabunPSK" w:cs="TH SarabunPSK" w:hint="cs"/>
                <w:szCs w:val="20"/>
              </w:rPr>
              <w:t>12</w:t>
            </w:r>
          </w:p>
        </w:tc>
        <w:tc>
          <w:tcPr>
            <w:tcW w:w="822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15F4E9B" w14:textId="77777777" w:rsidR="008B45C7" w:rsidRPr="00F91175" w:rsidRDefault="00000000">
            <w:pPr>
              <w:spacing w:after="0" w:line="228" w:lineRule="auto"/>
              <w:jc w:val="center"/>
              <w:rPr>
                <w:rFonts w:ascii="TH SarabunPSK" w:hAnsi="TH SarabunPSK" w:cs="TH SarabunPSK" w:hint="cs"/>
                <w:szCs w:val="20"/>
              </w:rPr>
            </w:pPr>
            <w:r w:rsidRPr="00F91175">
              <w:rPr>
                <w:rFonts w:ascii="TH SarabunPSK" w:hAnsi="TH SarabunPSK" w:cs="TH SarabunPSK" w:hint="cs"/>
                <w:szCs w:val="20"/>
              </w:rPr>
              <w:t>10</w:t>
            </w:r>
          </w:p>
        </w:tc>
        <w:tc>
          <w:tcPr>
            <w:tcW w:w="5329" w:type="dxa"/>
            <w:gridSpan w:val="2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0574A4E" w14:textId="5C027D1B" w:rsidR="008B45C7" w:rsidRPr="00F91175" w:rsidRDefault="00000000">
            <w:pPr>
              <w:spacing w:after="0" w:line="211" w:lineRule="auto"/>
              <w:rPr>
                <w:rFonts w:ascii="TH SarabunPSK" w:hAnsi="TH SarabunPSK" w:cs="TH SarabunPSK" w:hint="cs"/>
                <w:szCs w:val="20"/>
              </w:rPr>
            </w:pPr>
            <w:r w:rsidRPr="00F91175">
              <w:rPr>
                <w:rFonts w:ascii="TH SarabunPSK" w:hAnsi="TH SarabunPSK" w:cs="TH SarabunPSK" w:hint="cs"/>
                <w:szCs w:val="20"/>
              </w:rPr>
              <w:t>Deploy Web Application และ DevOps เบื้องต้น</w:t>
            </w:r>
            <w:r w:rsidRPr="00F91175">
              <w:rPr>
                <w:rFonts w:ascii="TH SarabunPSK" w:hAnsi="TH SarabunPSK" w:cs="TH SarabunPSK" w:hint="cs"/>
                <w:szCs w:val="20"/>
              </w:rPr>
              <w:br/>
              <w:t>Git, Node.js, MariaDB, Nginx และ Environment</w:t>
            </w:r>
            <w:r w:rsidRPr="00F91175">
              <w:rPr>
                <w:rFonts w:ascii="TH SarabunPSK" w:hAnsi="TH SarabunPSK" w:cs="TH SarabunPSK" w:hint="cs"/>
                <w:szCs w:val="20"/>
              </w:rPr>
              <w:br/>
            </w:r>
          </w:p>
        </w:tc>
        <w:tc>
          <w:tcPr>
            <w:tcW w:w="1134" w:type="dxa"/>
            <w:gridSpan w:val="2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FCA5C70" w14:textId="77777777" w:rsidR="008B45C7" w:rsidRPr="00F91175" w:rsidRDefault="00000000">
            <w:pPr>
              <w:spacing w:after="0" w:line="228" w:lineRule="auto"/>
              <w:jc w:val="center"/>
              <w:rPr>
                <w:rFonts w:ascii="TH SarabunPSK" w:hAnsi="TH SarabunPSK" w:cs="TH SarabunPSK" w:hint="cs"/>
                <w:szCs w:val="20"/>
              </w:rPr>
            </w:pPr>
            <w:r w:rsidRPr="00F91175">
              <w:rPr>
                <w:rFonts w:ascii="TH SarabunPSK" w:hAnsi="TH SarabunPSK" w:cs="TH SarabunPSK" w:hint="cs"/>
                <w:szCs w:val="20"/>
              </w:rPr>
              <w:t>5</w:t>
            </w:r>
          </w:p>
        </w:tc>
        <w:tc>
          <w:tcPr>
            <w:tcW w:w="144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149272E" w14:textId="77777777" w:rsidR="008B45C7" w:rsidRPr="00F91175" w:rsidRDefault="00000000">
            <w:pPr>
              <w:spacing w:after="0" w:line="228" w:lineRule="auto"/>
              <w:jc w:val="center"/>
              <w:rPr>
                <w:rFonts w:ascii="TH SarabunPSK" w:hAnsi="TH SarabunPSK" w:cs="TH SarabunPSK" w:hint="cs"/>
                <w:szCs w:val="20"/>
              </w:rPr>
            </w:pPr>
            <w:r w:rsidRPr="00F91175">
              <w:rPr>
                <w:rFonts w:ascii="TH SarabunPSK" w:hAnsi="TH SarabunPSK" w:cs="TH SarabunPSK" w:hint="cs"/>
                <w:szCs w:val="20"/>
              </w:rPr>
              <w:t>3</w:t>
            </w:r>
          </w:p>
        </w:tc>
      </w:tr>
      <w:tr w:rsidR="00F91175" w:rsidRPr="00E0605A" w14:paraId="2A0F432F" w14:textId="77777777" w:rsidTr="00F91175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cantSplit/>
          <w:trHeight w:hRule="exact" w:val="531"/>
          <w:jc w:val="center"/>
        </w:trPr>
        <w:tc>
          <w:tcPr>
            <w:tcW w:w="907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A21B5E7" w14:textId="77777777" w:rsidR="00F91175" w:rsidRPr="00F91175" w:rsidRDefault="00F91175" w:rsidP="00F91175">
            <w:pPr>
              <w:spacing w:after="0" w:line="228" w:lineRule="auto"/>
              <w:jc w:val="center"/>
              <w:rPr>
                <w:rFonts w:ascii="TH SarabunPSK" w:hAnsi="TH SarabunPSK" w:cs="TH SarabunPSK" w:hint="cs"/>
                <w:szCs w:val="20"/>
              </w:rPr>
            </w:pPr>
            <w:r w:rsidRPr="00F91175">
              <w:rPr>
                <w:rFonts w:ascii="TH SarabunPSK" w:hAnsi="TH SarabunPSK" w:cs="TH SarabunPSK" w:hint="cs"/>
                <w:szCs w:val="20"/>
              </w:rPr>
              <w:t>13</w:t>
            </w:r>
          </w:p>
        </w:tc>
        <w:tc>
          <w:tcPr>
            <w:tcW w:w="822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A4C0EF2" w14:textId="77777777" w:rsidR="00F91175" w:rsidRPr="00F91175" w:rsidRDefault="00F91175" w:rsidP="00F91175">
            <w:pPr>
              <w:spacing w:after="0" w:line="228" w:lineRule="auto"/>
              <w:jc w:val="center"/>
              <w:rPr>
                <w:rFonts w:ascii="TH SarabunPSK" w:hAnsi="TH SarabunPSK" w:cs="TH SarabunPSK" w:hint="cs"/>
                <w:szCs w:val="20"/>
              </w:rPr>
            </w:pPr>
            <w:r w:rsidRPr="00F91175">
              <w:rPr>
                <w:rFonts w:ascii="TH SarabunPSK" w:hAnsi="TH SarabunPSK" w:cs="TH SarabunPSK" w:hint="cs"/>
                <w:szCs w:val="20"/>
              </w:rPr>
              <w:t>11</w:t>
            </w:r>
          </w:p>
        </w:tc>
        <w:tc>
          <w:tcPr>
            <w:tcW w:w="5329" w:type="dxa"/>
            <w:gridSpan w:val="2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2E6444F" w14:textId="01AAD959" w:rsidR="00F91175" w:rsidRPr="00F91175" w:rsidRDefault="00F91175" w:rsidP="00F91175">
            <w:pPr>
              <w:spacing w:after="0" w:line="211" w:lineRule="auto"/>
              <w:rPr>
                <w:rFonts w:ascii="TH SarabunPSK" w:hAnsi="TH SarabunPSK" w:cs="TH SarabunPSK" w:hint="cs"/>
                <w:szCs w:val="20"/>
              </w:rPr>
            </w:pPr>
            <w:r w:rsidRPr="00F91175">
              <w:rPr>
                <w:rFonts w:ascii="TH SarabunPSK" w:hAnsi="TH SarabunPSK" w:cs="TH SarabunPSK" w:hint="cs"/>
                <w:szCs w:val="20"/>
              </w:rPr>
              <w:t xml:space="preserve">Project </w:t>
            </w:r>
            <w:proofErr w:type="spellStart"/>
            <w:r w:rsidRPr="00F91175">
              <w:rPr>
                <w:rFonts w:ascii="TH SarabunPSK" w:hAnsi="TH SarabunPSK" w:cs="TH SarabunPSK" w:hint="cs"/>
                <w:szCs w:val="20"/>
              </w:rPr>
              <w:t>บูรณาการระบบเครื่องแม่ข่าย</w:t>
            </w:r>
            <w:proofErr w:type="spellEnd"/>
            <w:r w:rsidRPr="00F91175">
              <w:rPr>
                <w:rFonts w:ascii="TH SarabunPSK" w:hAnsi="TH SarabunPSK" w:cs="TH SarabunPSK" w:hint="cs"/>
                <w:szCs w:val="20"/>
              </w:rPr>
              <w:br/>
            </w:r>
            <w:proofErr w:type="spellStart"/>
            <w:r w:rsidRPr="00F91175">
              <w:rPr>
                <w:rFonts w:ascii="TH SarabunPSK" w:hAnsi="TH SarabunPSK" w:cs="TH SarabunPSK" w:hint="cs"/>
                <w:szCs w:val="20"/>
              </w:rPr>
              <w:t>ออกแบบและติดตั้งบริการบน</w:t>
            </w:r>
            <w:proofErr w:type="spellEnd"/>
            <w:r w:rsidRPr="00F91175">
              <w:rPr>
                <w:rFonts w:ascii="TH SarabunPSK" w:hAnsi="TH SarabunPSK" w:cs="TH SarabunPSK" w:hint="cs"/>
                <w:szCs w:val="20"/>
              </w:rPr>
              <w:t xml:space="preserve"> </w:t>
            </w:r>
            <w:proofErr w:type="spellStart"/>
            <w:r w:rsidRPr="00F91175">
              <w:rPr>
                <w:rFonts w:ascii="TH SarabunPSK" w:hAnsi="TH SarabunPSK" w:cs="TH SarabunPSK" w:hint="cs"/>
                <w:szCs w:val="20"/>
              </w:rPr>
              <w:t>Proxmox</w:t>
            </w:r>
            <w:proofErr w:type="spellEnd"/>
            <w:r w:rsidRPr="00F91175">
              <w:rPr>
                <w:rFonts w:ascii="TH SarabunPSK" w:hAnsi="TH SarabunPSK" w:cs="TH SarabunPSK" w:hint="cs"/>
                <w:szCs w:val="20"/>
              </w:rPr>
              <w:t xml:space="preserve"> Container</w:t>
            </w:r>
            <w:r w:rsidRPr="00F91175">
              <w:rPr>
                <w:rFonts w:ascii="TH SarabunPSK" w:hAnsi="TH SarabunPSK" w:cs="TH SarabunPSK" w:hint="cs"/>
                <w:szCs w:val="20"/>
              </w:rPr>
              <w:br/>
            </w:r>
          </w:p>
        </w:tc>
        <w:tc>
          <w:tcPr>
            <w:tcW w:w="1134" w:type="dxa"/>
            <w:gridSpan w:val="2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6D78834" w14:textId="77777777" w:rsidR="00F91175" w:rsidRPr="00F91175" w:rsidRDefault="00F91175" w:rsidP="00F91175">
            <w:pPr>
              <w:spacing w:after="0" w:line="228" w:lineRule="auto"/>
              <w:jc w:val="center"/>
              <w:rPr>
                <w:rFonts w:ascii="TH SarabunPSK" w:hAnsi="TH SarabunPSK" w:cs="TH SarabunPSK" w:hint="cs"/>
                <w:szCs w:val="20"/>
              </w:rPr>
            </w:pPr>
            <w:r w:rsidRPr="00F91175">
              <w:rPr>
                <w:rFonts w:ascii="TH SarabunPSK" w:hAnsi="TH SarabunPSK" w:cs="TH SarabunPSK" w:hint="cs"/>
                <w:szCs w:val="20"/>
              </w:rPr>
              <w:t>5</w:t>
            </w:r>
          </w:p>
        </w:tc>
        <w:tc>
          <w:tcPr>
            <w:tcW w:w="144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5911640" w14:textId="77777777" w:rsidR="00F91175" w:rsidRPr="00F91175" w:rsidRDefault="00F91175" w:rsidP="00F91175">
            <w:pPr>
              <w:spacing w:after="0" w:line="228" w:lineRule="auto"/>
              <w:jc w:val="center"/>
              <w:rPr>
                <w:rFonts w:ascii="TH SarabunPSK" w:hAnsi="TH SarabunPSK" w:cs="TH SarabunPSK" w:hint="cs"/>
                <w:szCs w:val="20"/>
              </w:rPr>
            </w:pPr>
            <w:r w:rsidRPr="00F91175">
              <w:rPr>
                <w:rFonts w:ascii="TH SarabunPSK" w:hAnsi="TH SarabunPSK" w:cs="TH SarabunPSK" w:hint="cs"/>
                <w:szCs w:val="20"/>
              </w:rPr>
              <w:t>3</w:t>
            </w:r>
          </w:p>
        </w:tc>
      </w:tr>
      <w:tr w:rsidR="00F91175" w:rsidRPr="00E0605A" w14:paraId="1F0AB6FB" w14:textId="77777777" w:rsidTr="00F91175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cantSplit/>
          <w:trHeight w:hRule="exact" w:val="532"/>
          <w:jc w:val="center"/>
        </w:trPr>
        <w:tc>
          <w:tcPr>
            <w:tcW w:w="907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69122D0" w14:textId="77777777" w:rsidR="00F91175" w:rsidRPr="00F91175" w:rsidRDefault="00F91175" w:rsidP="00F91175">
            <w:pPr>
              <w:spacing w:after="0" w:line="228" w:lineRule="auto"/>
              <w:jc w:val="center"/>
              <w:rPr>
                <w:rFonts w:ascii="TH SarabunPSK" w:hAnsi="TH SarabunPSK" w:cs="TH SarabunPSK" w:hint="cs"/>
                <w:szCs w:val="20"/>
              </w:rPr>
            </w:pPr>
            <w:r w:rsidRPr="00F91175">
              <w:rPr>
                <w:rFonts w:ascii="TH SarabunPSK" w:hAnsi="TH SarabunPSK" w:cs="TH SarabunPSK" w:hint="cs"/>
                <w:szCs w:val="20"/>
              </w:rPr>
              <w:t>14</w:t>
            </w:r>
          </w:p>
        </w:tc>
        <w:tc>
          <w:tcPr>
            <w:tcW w:w="822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8F15D01" w14:textId="77777777" w:rsidR="00F91175" w:rsidRPr="00F91175" w:rsidRDefault="00F91175" w:rsidP="00F91175">
            <w:pPr>
              <w:spacing w:after="0" w:line="228" w:lineRule="auto"/>
              <w:jc w:val="center"/>
              <w:rPr>
                <w:rFonts w:ascii="TH SarabunPSK" w:hAnsi="TH SarabunPSK" w:cs="TH SarabunPSK" w:hint="cs"/>
                <w:szCs w:val="20"/>
              </w:rPr>
            </w:pPr>
            <w:r w:rsidRPr="00F91175">
              <w:rPr>
                <w:rFonts w:ascii="TH SarabunPSK" w:hAnsi="TH SarabunPSK" w:cs="TH SarabunPSK" w:hint="cs"/>
                <w:szCs w:val="20"/>
              </w:rPr>
              <w:t>12</w:t>
            </w:r>
          </w:p>
        </w:tc>
        <w:tc>
          <w:tcPr>
            <w:tcW w:w="5329" w:type="dxa"/>
            <w:gridSpan w:val="2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E89C83A" w14:textId="15496022" w:rsidR="00F91175" w:rsidRPr="00F91175" w:rsidRDefault="00F91175" w:rsidP="00F91175">
            <w:pPr>
              <w:spacing w:after="0" w:line="211" w:lineRule="auto"/>
              <w:rPr>
                <w:rFonts w:ascii="TH SarabunPSK" w:hAnsi="TH SarabunPSK" w:cs="TH SarabunPSK" w:hint="cs"/>
                <w:szCs w:val="20"/>
                <w:lang w:bidi="th-TH"/>
              </w:rPr>
            </w:pPr>
            <w:r w:rsidRPr="00F91175">
              <w:rPr>
                <w:rFonts w:ascii="TH SarabunPSK" w:hAnsi="TH SarabunPSK" w:cs="TH SarabunPSK" w:hint="cs"/>
                <w:szCs w:val="20"/>
              </w:rPr>
              <w:t>Project บูรณาการระบบเครื่องแม่ข่าย</w:t>
            </w:r>
            <w:r w:rsidRPr="00F91175">
              <w:rPr>
                <w:rFonts w:ascii="TH SarabunPSK" w:hAnsi="TH SarabunPSK" w:cs="TH SarabunPSK" w:hint="cs"/>
                <w:szCs w:val="20"/>
              </w:rPr>
              <w:br/>
              <w:t>ออกแบบและติดตั้ง</w:t>
            </w:r>
            <w:proofErr w:type="spellStart"/>
            <w:r w:rsidRPr="00F91175">
              <w:rPr>
                <w:rFonts w:ascii="TH SarabunPSK" w:hAnsi="TH SarabunPSK" w:cs="TH SarabunPSK" w:hint="cs"/>
                <w:szCs w:val="20"/>
              </w:rPr>
              <w:t>บริการบน</w:t>
            </w:r>
            <w:proofErr w:type="spellEnd"/>
            <w:r w:rsidRPr="00F91175">
              <w:rPr>
                <w:rFonts w:ascii="TH SarabunPSK" w:hAnsi="TH SarabunPSK" w:cs="TH SarabunPSK" w:hint="cs"/>
                <w:szCs w:val="20"/>
              </w:rPr>
              <w:t xml:space="preserve"> </w:t>
            </w:r>
            <w:proofErr w:type="spellStart"/>
            <w:r w:rsidRPr="00F91175">
              <w:rPr>
                <w:rFonts w:ascii="TH SarabunPSK" w:hAnsi="TH SarabunPSK" w:cs="TH SarabunPSK" w:hint="cs"/>
                <w:szCs w:val="20"/>
              </w:rPr>
              <w:t>Proxmox</w:t>
            </w:r>
            <w:proofErr w:type="spellEnd"/>
            <w:r w:rsidRPr="00F91175">
              <w:rPr>
                <w:rFonts w:ascii="TH SarabunPSK" w:hAnsi="TH SarabunPSK" w:cs="TH SarabunPSK" w:hint="cs"/>
                <w:szCs w:val="20"/>
              </w:rPr>
              <w:t xml:space="preserve"> Container</w:t>
            </w:r>
            <w:r w:rsidRPr="00F91175">
              <w:rPr>
                <w:rFonts w:ascii="TH SarabunPSK" w:hAnsi="TH SarabunPSK" w:cs="TH SarabunPSK" w:hint="cs"/>
                <w:szCs w:val="20"/>
              </w:rPr>
              <w:br/>
            </w:r>
          </w:p>
        </w:tc>
        <w:tc>
          <w:tcPr>
            <w:tcW w:w="1134" w:type="dxa"/>
            <w:gridSpan w:val="2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6D3433F" w14:textId="77777777" w:rsidR="00F91175" w:rsidRPr="00F91175" w:rsidRDefault="00F91175" w:rsidP="00F91175">
            <w:pPr>
              <w:spacing w:after="0" w:line="228" w:lineRule="auto"/>
              <w:jc w:val="center"/>
              <w:rPr>
                <w:rFonts w:ascii="TH SarabunPSK" w:hAnsi="TH SarabunPSK" w:cs="TH SarabunPSK" w:hint="cs"/>
                <w:szCs w:val="20"/>
              </w:rPr>
            </w:pPr>
            <w:r w:rsidRPr="00F91175">
              <w:rPr>
                <w:rFonts w:ascii="TH SarabunPSK" w:hAnsi="TH SarabunPSK" w:cs="TH SarabunPSK" w:hint="cs"/>
                <w:szCs w:val="20"/>
              </w:rPr>
              <w:t>5</w:t>
            </w:r>
          </w:p>
        </w:tc>
        <w:tc>
          <w:tcPr>
            <w:tcW w:w="144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1C78A20" w14:textId="77777777" w:rsidR="00F91175" w:rsidRPr="00F91175" w:rsidRDefault="00F91175" w:rsidP="00F91175">
            <w:pPr>
              <w:spacing w:after="0" w:line="228" w:lineRule="auto"/>
              <w:jc w:val="center"/>
              <w:rPr>
                <w:rFonts w:ascii="TH SarabunPSK" w:hAnsi="TH SarabunPSK" w:cs="TH SarabunPSK" w:hint="cs"/>
                <w:szCs w:val="20"/>
              </w:rPr>
            </w:pPr>
          </w:p>
        </w:tc>
      </w:tr>
      <w:tr w:rsidR="00F91175" w:rsidRPr="00E0605A" w14:paraId="283B7818" w14:textId="7777777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cantSplit/>
          <w:trHeight w:hRule="exact" w:val="731"/>
          <w:jc w:val="center"/>
        </w:trPr>
        <w:tc>
          <w:tcPr>
            <w:tcW w:w="907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91A8E5A" w14:textId="77777777" w:rsidR="00F91175" w:rsidRPr="00F91175" w:rsidRDefault="00F91175" w:rsidP="00F91175">
            <w:pPr>
              <w:spacing w:after="0" w:line="228" w:lineRule="auto"/>
              <w:jc w:val="center"/>
              <w:rPr>
                <w:rFonts w:ascii="TH SarabunPSK" w:hAnsi="TH SarabunPSK" w:cs="TH SarabunPSK" w:hint="cs"/>
                <w:szCs w:val="20"/>
              </w:rPr>
            </w:pPr>
            <w:r w:rsidRPr="00F91175">
              <w:rPr>
                <w:rFonts w:ascii="TH SarabunPSK" w:hAnsi="TH SarabunPSK" w:cs="TH SarabunPSK" w:hint="cs"/>
                <w:szCs w:val="20"/>
              </w:rPr>
              <w:t>15</w:t>
            </w:r>
          </w:p>
        </w:tc>
        <w:tc>
          <w:tcPr>
            <w:tcW w:w="822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AD4045D" w14:textId="77777777" w:rsidR="00F91175" w:rsidRPr="00F91175" w:rsidRDefault="00F91175" w:rsidP="00F91175">
            <w:pPr>
              <w:spacing w:after="0" w:line="228" w:lineRule="auto"/>
              <w:jc w:val="center"/>
              <w:rPr>
                <w:rFonts w:ascii="TH SarabunPSK" w:hAnsi="TH SarabunPSK" w:cs="TH SarabunPSK" w:hint="cs"/>
                <w:szCs w:val="20"/>
              </w:rPr>
            </w:pPr>
            <w:r w:rsidRPr="00F91175">
              <w:rPr>
                <w:rFonts w:ascii="TH SarabunPSK" w:hAnsi="TH SarabunPSK" w:cs="TH SarabunPSK" w:hint="cs"/>
                <w:szCs w:val="20"/>
              </w:rPr>
              <w:t>13</w:t>
            </w:r>
          </w:p>
        </w:tc>
        <w:tc>
          <w:tcPr>
            <w:tcW w:w="5329" w:type="dxa"/>
            <w:gridSpan w:val="2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2B82C65" w14:textId="77777777" w:rsidR="00F91175" w:rsidRPr="00F91175" w:rsidRDefault="00F91175" w:rsidP="00F91175">
            <w:pPr>
              <w:spacing w:after="0" w:line="211" w:lineRule="auto"/>
              <w:rPr>
                <w:rFonts w:ascii="TH SarabunPSK" w:hAnsi="TH SarabunPSK" w:cs="TH SarabunPSK" w:hint="cs"/>
                <w:szCs w:val="20"/>
              </w:rPr>
            </w:pPr>
            <w:r w:rsidRPr="00F91175">
              <w:rPr>
                <w:rFonts w:ascii="TH SarabunPSK" w:hAnsi="TH SarabunPSK" w:cs="TH SarabunPSK" w:hint="cs"/>
                <w:szCs w:val="20"/>
              </w:rPr>
              <w:t>ประเมินผลปลายภาคและสรุปการเรียนรู้</w:t>
            </w:r>
            <w:r w:rsidRPr="00F91175">
              <w:rPr>
                <w:rFonts w:ascii="TH SarabunPSK" w:hAnsi="TH SarabunPSK" w:cs="TH SarabunPSK" w:hint="cs"/>
                <w:szCs w:val="20"/>
              </w:rPr>
              <w:br/>
              <w:t>สอบปฏิบัติการติดตั้งและแก้ปัญหา Server</w:t>
            </w:r>
            <w:r w:rsidRPr="00F91175">
              <w:rPr>
                <w:rFonts w:ascii="TH SarabunPSK" w:hAnsi="TH SarabunPSK" w:cs="TH SarabunPSK" w:hint="cs"/>
                <w:szCs w:val="20"/>
              </w:rPr>
              <w:br/>
              <w:t>สอบปลายภาคและสรุปสมรรถนะรายวิชา</w:t>
            </w:r>
          </w:p>
        </w:tc>
        <w:tc>
          <w:tcPr>
            <w:tcW w:w="1134" w:type="dxa"/>
            <w:gridSpan w:val="2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E8BD28A" w14:textId="77777777" w:rsidR="00F91175" w:rsidRPr="00F91175" w:rsidRDefault="00F91175" w:rsidP="00F91175">
            <w:pPr>
              <w:spacing w:after="0" w:line="228" w:lineRule="auto"/>
              <w:jc w:val="center"/>
              <w:rPr>
                <w:rFonts w:ascii="TH SarabunPSK" w:hAnsi="TH SarabunPSK" w:cs="TH SarabunPSK" w:hint="cs"/>
                <w:szCs w:val="20"/>
              </w:rPr>
            </w:pPr>
            <w:r w:rsidRPr="00F91175">
              <w:rPr>
                <w:rFonts w:ascii="TH SarabunPSK" w:hAnsi="TH SarabunPSK" w:cs="TH SarabunPSK" w:hint="cs"/>
                <w:szCs w:val="20"/>
              </w:rPr>
              <w:t>5</w:t>
            </w:r>
          </w:p>
        </w:tc>
        <w:tc>
          <w:tcPr>
            <w:tcW w:w="144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518ECA7" w14:textId="77777777" w:rsidR="00F91175" w:rsidRPr="00F91175" w:rsidRDefault="00F91175" w:rsidP="00F91175">
            <w:pPr>
              <w:spacing w:after="0" w:line="228" w:lineRule="auto"/>
              <w:jc w:val="center"/>
              <w:rPr>
                <w:rFonts w:ascii="TH SarabunPSK" w:hAnsi="TH SarabunPSK" w:cs="TH SarabunPSK" w:hint="cs"/>
                <w:szCs w:val="20"/>
              </w:rPr>
            </w:pPr>
          </w:p>
        </w:tc>
      </w:tr>
      <w:tr w:rsidR="00F91175" w:rsidRPr="00E0605A" w14:paraId="60DE857F" w14:textId="7777777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cantSplit/>
          <w:trHeight w:hRule="exact" w:val="510"/>
          <w:jc w:val="center"/>
        </w:trPr>
        <w:tc>
          <w:tcPr>
            <w:tcW w:w="7058" w:type="dxa"/>
            <w:gridSpan w:val="4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C7AF7C1" w14:textId="77777777" w:rsidR="00F91175" w:rsidRPr="00F91175" w:rsidRDefault="00F91175" w:rsidP="00F91175">
            <w:pPr>
              <w:spacing w:after="0" w:line="228" w:lineRule="auto"/>
              <w:rPr>
                <w:rFonts w:ascii="TH SarabunPSK" w:hAnsi="TH SarabunPSK" w:cs="TH SarabunPSK" w:hint="cs"/>
                <w:szCs w:val="20"/>
              </w:rPr>
            </w:pPr>
            <w:r w:rsidRPr="00F91175">
              <w:rPr>
                <w:rFonts w:ascii="TH SarabunPSK" w:hAnsi="TH SarabunPSK" w:cs="TH SarabunPSK" w:hint="cs"/>
                <w:szCs w:val="20"/>
              </w:rPr>
              <w:t>รวมจำนวนชั่วโมง/ภาคเรียน</w:t>
            </w:r>
          </w:p>
        </w:tc>
        <w:tc>
          <w:tcPr>
            <w:tcW w:w="1134" w:type="dxa"/>
            <w:gridSpan w:val="2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47F6214" w14:textId="77777777" w:rsidR="00F91175" w:rsidRPr="00F91175" w:rsidRDefault="00F91175" w:rsidP="00F91175">
            <w:pPr>
              <w:spacing w:after="0" w:line="228" w:lineRule="auto"/>
              <w:jc w:val="center"/>
              <w:rPr>
                <w:rFonts w:ascii="TH SarabunPSK" w:hAnsi="TH SarabunPSK" w:cs="TH SarabunPSK" w:hint="cs"/>
                <w:szCs w:val="20"/>
              </w:rPr>
            </w:pPr>
            <w:r w:rsidRPr="00F91175">
              <w:rPr>
                <w:rFonts w:ascii="TH SarabunPSK" w:hAnsi="TH SarabunPSK" w:cs="TH SarabunPSK" w:hint="cs"/>
                <w:szCs w:val="20"/>
              </w:rPr>
              <w:t>75</w:t>
            </w:r>
          </w:p>
        </w:tc>
        <w:tc>
          <w:tcPr>
            <w:tcW w:w="144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5E29799" w14:textId="77777777" w:rsidR="00F91175" w:rsidRPr="00F91175" w:rsidRDefault="00F91175" w:rsidP="00F91175">
            <w:pPr>
              <w:spacing w:after="0" w:line="228" w:lineRule="auto"/>
              <w:jc w:val="center"/>
              <w:rPr>
                <w:rFonts w:ascii="TH SarabunPSK" w:hAnsi="TH SarabunPSK" w:cs="TH SarabunPSK" w:hint="cs"/>
                <w:szCs w:val="20"/>
              </w:rPr>
            </w:pPr>
            <w:r w:rsidRPr="00F91175">
              <w:rPr>
                <w:rFonts w:ascii="TH SarabunPSK" w:hAnsi="TH SarabunPSK" w:cs="TH SarabunPSK" w:hint="cs"/>
                <w:szCs w:val="20"/>
              </w:rPr>
              <w:t>35</w:t>
            </w:r>
          </w:p>
        </w:tc>
      </w:tr>
    </w:tbl>
    <w:p w14:paraId="53B44CD3" w14:textId="77777777" w:rsidR="00B246A3" w:rsidRPr="00E0605A" w:rsidRDefault="00B246A3">
      <w:pPr>
        <w:rPr>
          <w:rFonts w:ascii="TH SarabunPSK" w:hAnsi="TH SarabunPSK" w:cs="TH SarabunPSK" w:hint="cs"/>
          <w:sz w:val="32"/>
          <w:szCs w:val="32"/>
        </w:rPr>
      </w:pPr>
    </w:p>
    <w:sectPr w:rsidR="00B246A3" w:rsidRPr="00E0605A" w:rsidSect="00034616">
      <w:pgSz w:w="11906" w:h="16838"/>
      <w:pgMar w:top="850" w:right="1134" w:bottom="79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8534068">
    <w:abstractNumId w:val="8"/>
  </w:num>
  <w:num w:numId="2" w16cid:durableId="1005591181">
    <w:abstractNumId w:val="6"/>
  </w:num>
  <w:num w:numId="3" w16cid:durableId="1559167296">
    <w:abstractNumId w:val="5"/>
  </w:num>
  <w:num w:numId="4" w16cid:durableId="1835799477">
    <w:abstractNumId w:val="4"/>
  </w:num>
  <w:num w:numId="5" w16cid:durableId="739786367">
    <w:abstractNumId w:val="7"/>
  </w:num>
  <w:num w:numId="6" w16cid:durableId="2091736542">
    <w:abstractNumId w:val="3"/>
  </w:num>
  <w:num w:numId="7" w16cid:durableId="1291670921">
    <w:abstractNumId w:val="2"/>
  </w:num>
  <w:num w:numId="8" w16cid:durableId="1411660853">
    <w:abstractNumId w:val="1"/>
  </w:num>
  <w:num w:numId="9" w16cid:durableId="963194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B45C7"/>
    <w:rsid w:val="00AA1D8D"/>
    <w:rsid w:val="00B246A3"/>
    <w:rsid w:val="00B47730"/>
    <w:rsid w:val="00CB0664"/>
    <w:rsid w:val="00E0605A"/>
    <w:rsid w:val="00E2705A"/>
    <w:rsid w:val="00F9117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F6C11B"/>
  <w14:defaultImageDpi w14:val="300"/>
  <w15:docId w15:val="{18CDD773-5CF1-6A42-8662-2BE6F3E39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ahoma" w:eastAsia="Tahoma" w:hAnsi="Tahoma" w:cs="Tahoma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หัวกระดาษ อักขระ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หัวเรื่อง 1 อักขระ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หัวเรื่อง 2 อักขระ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หัวเรื่อง 3 อักขระ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ชื่อเรื่อง อักขระ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ชื่อเรื่องรอง อักขระ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เนื้อความ อักขระ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เนื้อความ 2 อักขระ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เนื้อความ 3 อักขระ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ข้อความแมโคร อักขระ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คำอ้างอิง อักขระ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หัวเรื่อง 4 อักขระ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หัวเรื่อง 5 อักขระ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ทำให้คำอ้างอิงเป็นสีเข้มขึ้น อักขระ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309</Words>
  <Characters>1763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โครงการสอน 31901-2002 ระบบปฏิบัติการเครื่องแม่ข่าย</dc:title>
  <dc:subject>ภาคเรียนที่ 1 ปีการศึกษา 2569</dc:subject>
  <dc:creator>นายสุรชาติ ลิ้มรัตนพันธ์</dc:creator>
  <cp:keywords/>
  <dc:description>generated by python-docx</dc:description>
  <cp:lastModifiedBy>SURACHART LIMRATTANAPHUN</cp:lastModifiedBy>
  <cp:revision>3</cp:revision>
  <dcterms:created xsi:type="dcterms:W3CDTF">2013-12-23T23:15:00Z</dcterms:created>
  <dcterms:modified xsi:type="dcterms:W3CDTF">2026-08-02T15:25:00Z</dcterms:modified>
  <cp:category/>
</cp:coreProperties>
</file>