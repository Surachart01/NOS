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819C" w14:textId="77777777" w:rsidR="00A9757D" w:rsidRDefault="00000000">
      <w:pPr>
        <w:jc w:val="center"/>
      </w:pPr>
      <w:r>
        <w:rPr>
          <w:b/>
          <w:sz w:val="44"/>
        </w:rPr>
        <w:t>เกณฑ์การให้คะแนนสอบปฏิบัติ</w:t>
      </w:r>
    </w:p>
    <w:p w14:paraId="629403BA" w14:textId="77777777" w:rsidR="00A9757D" w:rsidRDefault="00000000">
      <w:pPr>
        <w:jc w:val="center"/>
      </w:pPr>
      <w:r>
        <w:rPr>
          <w:b/>
          <w:sz w:val="36"/>
        </w:rPr>
        <w:t>วิชา ระบบปฏิบัติการบนเครื่องแม่ข่าย (NOS)</w:t>
      </w:r>
    </w:p>
    <w:p w14:paraId="72968697" w14:textId="70FAA0B0" w:rsidR="00A9757D" w:rsidRDefault="00000000" w:rsidP="00127D43">
      <w:pPr>
        <w:jc w:val="center"/>
        <w:rPr>
          <w:rFonts w:hint="cs"/>
        </w:rPr>
      </w:pPr>
      <w:r>
        <w:rPr>
          <w:sz w:val="32"/>
        </w:rPr>
        <w:t xml:space="preserve">วันอังคารที่ 4 </w:t>
      </w:r>
      <w:r w:rsidR="00127D43" w:rsidRPr="00127D43">
        <w:rPr>
          <w:rFonts w:hint="cs"/>
          <w:sz w:val="44"/>
          <w:szCs w:val="32"/>
          <w:cs/>
          <w:lang w:bidi="th-TH"/>
        </w:rPr>
        <w:t>สิงหาคม</w:t>
      </w:r>
      <w:r w:rsidRPr="00127D43">
        <w:rPr>
          <w:sz w:val="44"/>
          <w:szCs w:val="32"/>
        </w:rPr>
        <w:t xml:space="preserve"> </w:t>
      </w:r>
      <w:r>
        <w:rPr>
          <w:sz w:val="32"/>
        </w:rPr>
        <w:t xml:space="preserve">พ.ศ. </w:t>
      </w:r>
      <w:proofErr w:type="gramStart"/>
      <w:r>
        <w:rPr>
          <w:sz w:val="32"/>
        </w:rPr>
        <w:t>2569  |</w:t>
      </w:r>
      <w:proofErr w:type="gramEnd"/>
      <w:r>
        <w:rPr>
          <w:sz w:val="32"/>
        </w:rPr>
        <w:t xml:space="preserve">  </w:t>
      </w:r>
      <w:proofErr w:type="spellStart"/>
      <w:r>
        <w:rPr>
          <w:sz w:val="32"/>
        </w:rPr>
        <w:t>คะแนนเต็ม</w:t>
      </w:r>
      <w:proofErr w:type="spellEnd"/>
      <w:r>
        <w:rPr>
          <w:sz w:val="32"/>
        </w:rPr>
        <w:t xml:space="preserve"> 100 </w:t>
      </w:r>
      <w:proofErr w:type="spellStart"/>
      <w:r>
        <w:rPr>
          <w:sz w:val="32"/>
        </w:rPr>
        <w:t>คะแนน</w:t>
      </w:r>
      <w:proofErr w:type="spellEnd"/>
    </w:p>
    <w:p w14:paraId="13B653A2" w14:textId="77777777" w:rsidR="00A9757D" w:rsidRDefault="00000000">
      <w:proofErr w:type="spellStart"/>
      <w:r>
        <w:rPr>
          <w:b/>
          <w:color w:val="16A34A"/>
          <w:sz w:val="36"/>
        </w:rPr>
        <w:t>ส่วนที่</w:t>
      </w:r>
      <w:proofErr w:type="spellEnd"/>
      <w:r>
        <w:rPr>
          <w:b/>
          <w:color w:val="16A34A"/>
          <w:sz w:val="36"/>
        </w:rPr>
        <w:t xml:space="preserve"> 1 — Nginx Web Server (</w:t>
      </w:r>
      <w:proofErr w:type="gramStart"/>
      <w:r>
        <w:rPr>
          <w:b/>
          <w:color w:val="16A34A"/>
          <w:sz w:val="36"/>
        </w:rPr>
        <w:t>Portfolio)  [</w:t>
      </w:r>
      <w:proofErr w:type="gramEnd"/>
      <w:r>
        <w:rPr>
          <w:b/>
          <w:color w:val="16A34A"/>
          <w:sz w:val="36"/>
        </w:rPr>
        <w:t>30 คะแนน]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791"/>
        <w:gridCol w:w="1416"/>
        <w:gridCol w:w="1415"/>
      </w:tblGrid>
      <w:tr w:rsidR="00A9757D" w14:paraId="77AD3486" w14:textId="77777777">
        <w:trPr>
          <w:jc w:val="center"/>
        </w:trPr>
        <w:tc>
          <w:tcPr>
            <w:tcW w:w="6803" w:type="dxa"/>
            <w:shd w:val="clear" w:color="auto" w:fill="16A34A"/>
          </w:tcPr>
          <w:p w14:paraId="54B31C3B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0"/>
              </w:rPr>
              <w:t>รายการตรวจ</w:t>
            </w:r>
          </w:p>
        </w:tc>
        <w:tc>
          <w:tcPr>
            <w:tcW w:w="1417" w:type="dxa"/>
            <w:shd w:val="clear" w:color="auto" w:fill="16A34A"/>
          </w:tcPr>
          <w:p w14:paraId="764EEDFB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0"/>
              </w:rPr>
              <w:t>คะแนน</w:t>
            </w:r>
          </w:p>
        </w:tc>
        <w:tc>
          <w:tcPr>
            <w:tcW w:w="1417" w:type="dxa"/>
            <w:shd w:val="clear" w:color="auto" w:fill="16A34A"/>
          </w:tcPr>
          <w:p w14:paraId="4D0C9B43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0"/>
              </w:rPr>
              <w:t>ได้</w:t>
            </w:r>
          </w:p>
        </w:tc>
      </w:tr>
      <w:tr w:rsidR="00A9757D" w14:paraId="4861BDE6" w14:textId="77777777">
        <w:trPr>
          <w:jc w:val="center"/>
        </w:trPr>
        <w:tc>
          <w:tcPr>
            <w:tcW w:w="6803" w:type="dxa"/>
          </w:tcPr>
          <w:p w14:paraId="4AC4FB0E" w14:textId="77777777" w:rsidR="00A9757D" w:rsidRDefault="00000000">
            <w:pPr>
              <w:spacing w:before="40" w:after="40"/>
            </w:pPr>
            <w:r>
              <w:t>ติดตั้ง Nginx สำเร็จ — service ทำงาน</w:t>
            </w:r>
          </w:p>
        </w:tc>
        <w:tc>
          <w:tcPr>
            <w:tcW w:w="1417" w:type="dxa"/>
          </w:tcPr>
          <w:p w14:paraId="01E02407" w14:textId="77777777" w:rsidR="00A9757D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417" w:type="dxa"/>
          </w:tcPr>
          <w:p w14:paraId="0ED2CF27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5D311B0A" w14:textId="77777777">
        <w:trPr>
          <w:jc w:val="center"/>
        </w:trPr>
        <w:tc>
          <w:tcPr>
            <w:tcW w:w="6803" w:type="dxa"/>
          </w:tcPr>
          <w:p w14:paraId="68BEE9E8" w14:textId="77777777" w:rsidR="00A9757D" w:rsidRDefault="00000000">
            <w:pPr>
              <w:spacing w:before="40" w:after="40"/>
            </w:pPr>
            <w:r>
              <w:t>มี Heading แสดงชื่อ-นามสกุลของนักเรียน</w:t>
            </w:r>
          </w:p>
        </w:tc>
        <w:tc>
          <w:tcPr>
            <w:tcW w:w="1417" w:type="dxa"/>
          </w:tcPr>
          <w:p w14:paraId="7F2062D0" w14:textId="77777777" w:rsidR="00A9757D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417" w:type="dxa"/>
          </w:tcPr>
          <w:p w14:paraId="187BB73B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45881EFA" w14:textId="77777777">
        <w:trPr>
          <w:jc w:val="center"/>
        </w:trPr>
        <w:tc>
          <w:tcPr>
            <w:tcW w:w="6803" w:type="dxa"/>
          </w:tcPr>
          <w:p w14:paraId="3FE728D9" w14:textId="77777777" w:rsidR="00A9757D" w:rsidRDefault="00000000">
            <w:pPr>
              <w:spacing w:before="40" w:after="40"/>
            </w:pPr>
            <w:r>
              <w:t>มีข้อมูลส่วนตัว (ชื่อเล่น, อายุ, สาขา, งานอดิเรก ฯลฯ)</w:t>
            </w:r>
          </w:p>
        </w:tc>
        <w:tc>
          <w:tcPr>
            <w:tcW w:w="1417" w:type="dxa"/>
          </w:tcPr>
          <w:p w14:paraId="2216DAFC" w14:textId="77777777" w:rsidR="00A9757D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417" w:type="dxa"/>
          </w:tcPr>
          <w:p w14:paraId="61DBBA54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023236F4" w14:textId="77777777">
        <w:trPr>
          <w:jc w:val="center"/>
        </w:trPr>
        <w:tc>
          <w:tcPr>
            <w:tcW w:w="6803" w:type="dxa"/>
          </w:tcPr>
          <w:p w14:paraId="12193D55" w14:textId="77777777" w:rsidR="00A9757D" w:rsidRDefault="00000000">
            <w:pPr>
              <w:spacing w:before="40" w:after="40"/>
            </w:pPr>
            <w:r>
              <w:t>⭐ มีสโลแกนของตัวเอง (ห้ามขาด!)</w:t>
            </w:r>
          </w:p>
        </w:tc>
        <w:tc>
          <w:tcPr>
            <w:tcW w:w="1417" w:type="dxa"/>
          </w:tcPr>
          <w:p w14:paraId="6D52978E" w14:textId="77777777" w:rsidR="00A9757D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417" w:type="dxa"/>
          </w:tcPr>
          <w:p w14:paraId="148D0CD6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1F4566B9" w14:textId="77777777">
        <w:trPr>
          <w:jc w:val="center"/>
        </w:trPr>
        <w:tc>
          <w:tcPr>
            <w:tcW w:w="6803" w:type="dxa"/>
          </w:tcPr>
          <w:p w14:paraId="5B72CD82" w14:textId="77777777" w:rsidR="00A9757D" w:rsidRDefault="00000000">
            <w:pPr>
              <w:spacing w:before="40" w:after="40"/>
            </w:pPr>
            <w:r>
              <w:t>มีตาราง (Table) อย่างน้อย 1 ตาราง</w:t>
            </w:r>
          </w:p>
        </w:tc>
        <w:tc>
          <w:tcPr>
            <w:tcW w:w="1417" w:type="dxa"/>
          </w:tcPr>
          <w:p w14:paraId="5E42EE23" w14:textId="77777777" w:rsidR="00A9757D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48B69380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5BEF764A" w14:textId="77777777">
        <w:trPr>
          <w:jc w:val="center"/>
        </w:trPr>
        <w:tc>
          <w:tcPr>
            <w:tcW w:w="6803" w:type="dxa"/>
          </w:tcPr>
          <w:p w14:paraId="44829D26" w14:textId="77777777" w:rsidR="00A9757D" w:rsidRDefault="00000000">
            <w:pPr>
              <w:spacing w:before="40" w:after="40"/>
            </w:pPr>
            <w:r>
              <w:t>มีลิงก์ (Link) อย่างน้อย 1 ลิงก์ ไปยังเว็บอื่น</w:t>
            </w:r>
          </w:p>
        </w:tc>
        <w:tc>
          <w:tcPr>
            <w:tcW w:w="1417" w:type="dxa"/>
          </w:tcPr>
          <w:p w14:paraId="61D3A1C1" w14:textId="77777777" w:rsidR="00A9757D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417" w:type="dxa"/>
          </w:tcPr>
          <w:p w14:paraId="0EF158FC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7B2AF763" w14:textId="77777777">
        <w:trPr>
          <w:jc w:val="center"/>
        </w:trPr>
        <w:tc>
          <w:tcPr>
            <w:tcW w:w="6803" w:type="dxa"/>
          </w:tcPr>
          <w:p w14:paraId="0C99DE4F" w14:textId="77777777" w:rsidR="00A9757D" w:rsidRDefault="00000000">
            <w:pPr>
              <w:spacing w:before="40" w:after="40"/>
            </w:pPr>
            <w:r>
              <w:t>เว็บเข้าถึงได้ผ่านวง LAN (เครื่องอื่นเปิดดูได้)</w:t>
            </w:r>
          </w:p>
        </w:tc>
        <w:tc>
          <w:tcPr>
            <w:tcW w:w="1417" w:type="dxa"/>
          </w:tcPr>
          <w:p w14:paraId="05F245FC" w14:textId="77777777" w:rsidR="00A9757D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417" w:type="dxa"/>
          </w:tcPr>
          <w:p w14:paraId="3A737A63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41DC237A" w14:textId="77777777">
        <w:trPr>
          <w:jc w:val="center"/>
        </w:trPr>
        <w:tc>
          <w:tcPr>
            <w:tcW w:w="6803" w:type="dxa"/>
            <w:shd w:val="clear" w:color="auto" w:fill="DCFCE7"/>
          </w:tcPr>
          <w:p w14:paraId="3A617F7C" w14:textId="77777777" w:rsidR="00A9757D" w:rsidRDefault="00000000">
            <w:pPr>
              <w:spacing w:before="40" w:after="40"/>
              <w:jc w:val="right"/>
            </w:pPr>
            <w:r>
              <w:rPr>
                <w:b/>
                <w:sz w:val="30"/>
              </w:rPr>
              <w:t>รวมส่วนที่ 1</w:t>
            </w:r>
          </w:p>
        </w:tc>
        <w:tc>
          <w:tcPr>
            <w:tcW w:w="1417" w:type="dxa"/>
            <w:shd w:val="clear" w:color="auto" w:fill="DCFCE7"/>
          </w:tcPr>
          <w:p w14:paraId="49648EE3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sz w:val="30"/>
              </w:rPr>
              <w:t>30</w:t>
            </w:r>
          </w:p>
        </w:tc>
        <w:tc>
          <w:tcPr>
            <w:tcW w:w="1417" w:type="dxa"/>
            <w:shd w:val="clear" w:color="auto" w:fill="DCFCE7"/>
          </w:tcPr>
          <w:p w14:paraId="31CA8850" w14:textId="77777777" w:rsidR="00A9757D" w:rsidRDefault="00A9757D">
            <w:pPr>
              <w:spacing w:before="40" w:after="40"/>
              <w:jc w:val="center"/>
            </w:pPr>
          </w:p>
        </w:tc>
      </w:tr>
    </w:tbl>
    <w:p w14:paraId="3549E4ED" w14:textId="77777777" w:rsidR="00A9757D" w:rsidRDefault="00A9757D"/>
    <w:p w14:paraId="6EE01742" w14:textId="77777777" w:rsidR="00A9757D" w:rsidRDefault="00000000">
      <w:r>
        <w:rPr>
          <w:b/>
          <w:color w:val="2563EB"/>
          <w:sz w:val="36"/>
        </w:rPr>
        <w:t>ส่วนที่ 2 — MariaDB Database  [30 คะแนน]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791"/>
        <w:gridCol w:w="1416"/>
        <w:gridCol w:w="1415"/>
      </w:tblGrid>
      <w:tr w:rsidR="00A9757D" w14:paraId="57C92446" w14:textId="77777777">
        <w:trPr>
          <w:jc w:val="center"/>
        </w:trPr>
        <w:tc>
          <w:tcPr>
            <w:tcW w:w="6803" w:type="dxa"/>
            <w:shd w:val="clear" w:color="auto" w:fill="2563EB"/>
          </w:tcPr>
          <w:p w14:paraId="25E943E7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0"/>
              </w:rPr>
              <w:t>รายการตรวจ</w:t>
            </w:r>
          </w:p>
        </w:tc>
        <w:tc>
          <w:tcPr>
            <w:tcW w:w="1417" w:type="dxa"/>
            <w:shd w:val="clear" w:color="auto" w:fill="2563EB"/>
          </w:tcPr>
          <w:p w14:paraId="00DEB13D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0"/>
              </w:rPr>
              <w:t>คะแนน</w:t>
            </w:r>
          </w:p>
        </w:tc>
        <w:tc>
          <w:tcPr>
            <w:tcW w:w="1417" w:type="dxa"/>
            <w:shd w:val="clear" w:color="auto" w:fill="2563EB"/>
          </w:tcPr>
          <w:p w14:paraId="7A422D19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0"/>
              </w:rPr>
              <w:t>ได้</w:t>
            </w:r>
          </w:p>
        </w:tc>
      </w:tr>
      <w:tr w:rsidR="00A9757D" w14:paraId="57090B5B" w14:textId="77777777">
        <w:trPr>
          <w:jc w:val="center"/>
        </w:trPr>
        <w:tc>
          <w:tcPr>
            <w:tcW w:w="6803" w:type="dxa"/>
          </w:tcPr>
          <w:p w14:paraId="5A8170F6" w14:textId="77777777" w:rsidR="00A9757D" w:rsidRDefault="00000000">
            <w:pPr>
              <w:spacing w:before="40" w:after="40"/>
            </w:pPr>
            <w:r>
              <w:t>ติดตั้ง MariaDB Server สำเร็จ</w:t>
            </w:r>
          </w:p>
        </w:tc>
        <w:tc>
          <w:tcPr>
            <w:tcW w:w="1417" w:type="dxa"/>
          </w:tcPr>
          <w:p w14:paraId="32D77DE9" w14:textId="77777777" w:rsidR="00A9757D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1417" w:type="dxa"/>
          </w:tcPr>
          <w:p w14:paraId="100626BE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2ECF9B39" w14:textId="77777777">
        <w:trPr>
          <w:jc w:val="center"/>
        </w:trPr>
        <w:tc>
          <w:tcPr>
            <w:tcW w:w="6803" w:type="dxa"/>
          </w:tcPr>
          <w:p w14:paraId="11059514" w14:textId="77777777" w:rsidR="00A9757D" w:rsidRDefault="00000000">
            <w:pPr>
              <w:spacing w:before="40" w:after="40"/>
            </w:pPr>
            <w:r>
              <w:t>MariaDB Service ทำงานอยู่ (active/running)</w:t>
            </w:r>
          </w:p>
        </w:tc>
        <w:tc>
          <w:tcPr>
            <w:tcW w:w="1417" w:type="dxa"/>
          </w:tcPr>
          <w:p w14:paraId="1E34CCC7" w14:textId="77777777" w:rsidR="00A9757D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1417" w:type="dxa"/>
          </w:tcPr>
          <w:p w14:paraId="6AA09DB8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3E324770" w14:textId="77777777">
        <w:trPr>
          <w:jc w:val="center"/>
        </w:trPr>
        <w:tc>
          <w:tcPr>
            <w:tcW w:w="6803" w:type="dxa"/>
          </w:tcPr>
          <w:p w14:paraId="6D82AB74" w14:textId="77777777" w:rsidR="00A9757D" w:rsidRDefault="00000000">
            <w:pPr>
              <w:spacing w:before="40" w:after="40"/>
            </w:pPr>
            <w:r>
              <w:t>เข้าหน้า MariaDB ได้ แสดงให้อาจารย์ดู</w:t>
            </w:r>
          </w:p>
        </w:tc>
        <w:tc>
          <w:tcPr>
            <w:tcW w:w="1417" w:type="dxa"/>
          </w:tcPr>
          <w:p w14:paraId="48F86180" w14:textId="77777777" w:rsidR="00A9757D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1417" w:type="dxa"/>
          </w:tcPr>
          <w:p w14:paraId="7BC1359A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32742832" w14:textId="77777777">
        <w:trPr>
          <w:jc w:val="center"/>
        </w:trPr>
        <w:tc>
          <w:tcPr>
            <w:tcW w:w="6803" w:type="dxa"/>
            <w:shd w:val="clear" w:color="auto" w:fill="DBEAFE"/>
          </w:tcPr>
          <w:p w14:paraId="29EB5C25" w14:textId="77777777" w:rsidR="00A9757D" w:rsidRDefault="00000000">
            <w:pPr>
              <w:spacing w:before="40" w:after="40"/>
              <w:jc w:val="right"/>
            </w:pPr>
            <w:r>
              <w:rPr>
                <w:b/>
                <w:sz w:val="30"/>
              </w:rPr>
              <w:t>รวมส่วนที่ 2</w:t>
            </w:r>
          </w:p>
        </w:tc>
        <w:tc>
          <w:tcPr>
            <w:tcW w:w="1417" w:type="dxa"/>
            <w:shd w:val="clear" w:color="auto" w:fill="DBEAFE"/>
          </w:tcPr>
          <w:p w14:paraId="453AC3B8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sz w:val="30"/>
              </w:rPr>
              <w:t>30</w:t>
            </w:r>
          </w:p>
        </w:tc>
        <w:tc>
          <w:tcPr>
            <w:tcW w:w="1417" w:type="dxa"/>
            <w:shd w:val="clear" w:color="auto" w:fill="DBEAFE"/>
          </w:tcPr>
          <w:p w14:paraId="7A73403C" w14:textId="77777777" w:rsidR="00A9757D" w:rsidRDefault="00A9757D">
            <w:pPr>
              <w:spacing w:before="40" w:after="40"/>
              <w:jc w:val="center"/>
            </w:pPr>
          </w:p>
        </w:tc>
      </w:tr>
    </w:tbl>
    <w:p w14:paraId="2D36DD4F" w14:textId="77777777" w:rsidR="00A9757D" w:rsidRDefault="00A9757D">
      <w:pPr>
        <w:rPr>
          <w:lang w:bidi="th-TH"/>
        </w:rPr>
      </w:pPr>
    </w:p>
    <w:p w14:paraId="1CA984ED" w14:textId="77777777" w:rsidR="00127D43" w:rsidRDefault="00127D43">
      <w:pPr>
        <w:rPr>
          <w:lang w:bidi="th-TH"/>
        </w:rPr>
      </w:pPr>
    </w:p>
    <w:p w14:paraId="47F8B117" w14:textId="77777777" w:rsidR="00127D43" w:rsidRDefault="00127D43">
      <w:pPr>
        <w:rPr>
          <w:lang w:bidi="th-TH"/>
        </w:rPr>
      </w:pPr>
    </w:p>
    <w:p w14:paraId="60BA74A2" w14:textId="77777777" w:rsidR="00127D43" w:rsidRDefault="00127D43">
      <w:pPr>
        <w:rPr>
          <w:rFonts w:hint="cs"/>
          <w:lang w:bidi="th-TH"/>
        </w:rPr>
      </w:pPr>
    </w:p>
    <w:p w14:paraId="2CD4DCB1" w14:textId="77777777" w:rsidR="00A9757D" w:rsidRDefault="00000000">
      <w:proofErr w:type="spellStart"/>
      <w:r>
        <w:rPr>
          <w:b/>
          <w:color w:val="DC2626"/>
          <w:sz w:val="36"/>
        </w:rPr>
        <w:lastRenderedPageBreak/>
        <w:t>ส่วนที่</w:t>
      </w:r>
      <w:proofErr w:type="spellEnd"/>
      <w:r>
        <w:rPr>
          <w:b/>
          <w:color w:val="DC2626"/>
          <w:sz w:val="36"/>
        </w:rPr>
        <w:t xml:space="preserve"> 3 — Firewall (</w:t>
      </w:r>
      <w:proofErr w:type="gramStart"/>
      <w:r>
        <w:rPr>
          <w:b/>
          <w:color w:val="DC2626"/>
          <w:sz w:val="36"/>
        </w:rPr>
        <w:t>UFW)  [</w:t>
      </w:r>
      <w:proofErr w:type="gramEnd"/>
      <w:r>
        <w:rPr>
          <w:b/>
          <w:color w:val="DC2626"/>
          <w:sz w:val="36"/>
        </w:rPr>
        <w:t>40 คะแนน]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791"/>
        <w:gridCol w:w="1416"/>
        <w:gridCol w:w="1415"/>
      </w:tblGrid>
      <w:tr w:rsidR="00A9757D" w14:paraId="58F6A94C" w14:textId="77777777">
        <w:trPr>
          <w:jc w:val="center"/>
        </w:trPr>
        <w:tc>
          <w:tcPr>
            <w:tcW w:w="6803" w:type="dxa"/>
            <w:shd w:val="clear" w:color="auto" w:fill="DC2626"/>
          </w:tcPr>
          <w:p w14:paraId="7D234697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0"/>
              </w:rPr>
              <w:t>รายการตรวจ</w:t>
            </w:r>
          </w:p>
        </w:tc>
        <w:tc>
          <w:tcPr>
            <w:tcW w:w="1417" w:type="dxa"/>
            <w:shd w:val="clear" w:color="auto" w:fill="DC2626"/>
          </w:tcPr>
          <w:p w14:paraId="4D581C52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0"/>
              </w:rPr>
              <w:t>คะแนน</w:t>
            </w:r>
          </w:p>
        </w:tc>
        <w:tc>
          <w:tcPr>
            <w:tcW w:w="1417" w:type="dxa"/>
            <w:shd w:val="clear" w:color="auto" w:fill="DC2626"/>
          </w:tcPr>
          <w:p w14:paraId="48434D3B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0"/>
              </w:rPr>
              <w:t>ได้</w:t>
            </w:r>
          </w:p>
        </w:tc>
      </w:tr>
      <w:tr w:rsidR="00A9757D" w14:paraId="25CC8C0D" w14:textId="77777777">
        <w:trPr>
          <w:jc w:val="center"/>
        </w:trPr>
        <w:tc>
          <w:tcPr>
            <w:tcW w:w="6803" w:type="dxa"/>
            <w:shd w:val="clear" w:color="auto" w:fill="FEE2E2"/>
          </w:tcPr>
          <w:p w14:paraId="09C9B2C9" w14:textId="77777777" w:rsidR="00A9757D" w:rsidRDefault="00000000">
            <w:pPr>
              <w:spacing w:before="40" w:after="40"/>
            </w:pPr>
            <w:r>
              <w:rPr>
                <w:b/>
                <w:color w:val="DC2626"/>
              </w:rPr>
              <w:t>Mission 3.1 — เปิดใช้งาน UFW และตั้งค่า Default Policy</w:t>
            </w:r>
          </w:p>
        </w:tc>
        <w:tc>
          <w:tcPr>
            <w:tcW w:w="1417" w:type="dxa"/>
            <w:shd w:val="clear" w:color="auto" w:fill="FEE2E2"/>
          </w:tcPr>
          <w:p w14:paraId="19DC8B42" w14:textId="77777777" w:rsidR="00A9757D" w:rsidRDefault="00000000">
            <w:pPr>
              <w:spacing w:before="40" w:after="4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1417" w:type="dxa"/>
            <w:shd w:val="clear" w:color="auto" w:fill="FEE2E2"/>
          </w:tcPr>
          <w:p w14:paraId="3CD72C55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70753F13" w14:textId="77777777">
        <w:trPr>
          <w:jc w:val="center"/>
        </w:trPr>
        <w:tc>
          <w:tcPr>
            <w:tcW w:w="6803" w:type="dxa"/>
          </w:tcPr>
          <w:p w14:paraId="33259A07" w14:textId="77777777" w:rsidR="00A9757D" w:rsidRDefault="00000000">
            <w:pPr>
              <w:spacing w:before="40" w:after="40"/>
            </w:pPr>
            <w:r>
              <w:t xml:space="preserve">    เปิดใช้งาน UFW สำเร็จ</w:t>
            </w:r>
          </w:p>
        </w:tc>
        <w:tc>
          <w:tcPr>
            <w:tcW w:w="1417" w:type="dxa"/>
          </w:tcPr>
          <w:p w14:paraId="4492C713" w14:textId="77777777" w:rsidR="00A9757D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4DEBF726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0F70D008" w14:textId="77777777">
        <w:trPr>
          <w:jc w:val="center"/>
        </w:trPr>
        <w:tc>
          <w:tcPr>
            <w:tcW w:w="6803" w:type="dxa"/>
          </w:tcPr>
          <w:p w14:paraId="5D01A6AC" w14:textId="77777777" w:rsidR="00A9757D" w:rsidRDefault="00000000">
            <w:pPr>
              <w:spacing w:before="40" w:after="40"/>
            </w:pPr>
            <w:r>
              <w:t xml:space="preserve">    ตั้ง Default deny incoming</w:t>
            </w:r>
          </w:p>
        </w:tc>
        <w:tc>
          <w:tcPr>
            <w:tcW w:w="1417" w:type="dxa"/>
          </w:tcPr>
          <w:p w14:paraId="23640E8B" w14:textId="77777777" w:rsidR="00A9757D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508EC037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043560A4" w14:textId="77777777">
        <w:trPr>
          <w:jc w:val="center"/>
        </w:trPr>
        <w:tc>
          <w:tcPr>
            <w:tcW w:w="6803" w:type="dxa"/>
          </w:tcPr>
          <w:p w14:paraId="75E97268" w14:textId="77777777" w:rsidR="00A9757D" w:rsidRDefault="00000000">
            <w:pPr>
              <w:spacing w:before="40" w:after="40"/>
            </w:pPr>
            <w:r>
              <w:t xml:space="preserve">    ตั้ง Default allow outgoing</w:t>
            </w:r>
          </w:p>
        </w:tc>
        <w:tc>
          <w:tcPr>
            <w:tcW w:w="1417" w:type="dxa"/>
          </w:tcPr>
          <w:p w14:paraId="17D70621" w14:textId="77777777" w:rsidR="00A9757D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2F12EDB1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32C6976E" w14:textId="77777777">
        <w:trPr>
          <w:jc w:val="center"/>
        </w:trPr>
        <w:tc>
          <w:tcPr>
            <w:tcW w:w="6803" w:type="dxa"/>
            <w:shd w:val="clear" w:color="auto" w:fill="DBEAFE"/>
          </w:tcPr>
          <w:p w14:paraId="0EC9360B" w14:textId="77777777" w:rsidR="00A9757D" w:rsidRDefault="00000000">
            <w:pPr>
              <w:spacing w:before="40" w:after="40"/>
            </w:pPr>
            <w:r>
              <w:rPr>
                <w:b/>
                <w:color w:val="2563EB"/>
              </w:rPr>
              <w:t>Mission 3.2 — จัดการ Port เปิด/ปิด</w:t>
            </w:r>
          </w:p>
        </w:tc>
        <w:tc>
          <w:tcPr>
            <w:tcW w:w="1417" w:type="dxa"/>
            <w:shd w:val="clear" w:color="auto" w:fill="DBEAFE"/>
          </w:tcPr>
          <w:p w14:paraId="582AFBE4" w14:textId="77777777" w:rsidR="00A9757D" w:rsidRDefault="00000000">
            <w:pPr>
              <w:spacing w:before="40" w:after="4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1417" w:type="dxa"/>
            <w:shd w:val="clear" w:color="auto" w:fill="DBEAFE"/>
          </w:tcPr>
          <w:p w14:paraId="040E4701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0CBCCC41" w14:textId="77777777">
        <w:trPr>
          <w:jc w:val="center"/>
        </w:trPr>
        <w:tc>
          <w:tcPr>
            <w:tcW w:w="6803" w:type="dxa"/>
          </w:tcPr>
          <w:p w14:paraId="07AC14EE" w14:textId="77777777" w:rsidR="00A9757D" w:rsidRDefault="00000000">
            <w:pPr>
              <w:spacing w:before="40" w:after="40"/>
            </w:pPr>
            <w:r>
              <w:t xml:space="preserve">    Allow port 22 (SSH)</w:t>
            </w:r>
          </w:p>
        </w:tc>
        <w:tc>
          <w:tcPr>
            <w:tcW w:w="1417" w:type="dxa"/>
          </w:tcPr>
          <w:p w14:paraId="6FABAA40" w14:textId="77777777" w:rsidR="00A9757D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417" w:type="dxa"/>
          </w:tcPr>
          <w:p w14:paraId="27AF5782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4D790132" w14:textId="77777777">
        <w:trPr>
          <w:jc w:val="center"/>
        </w:trPr>
        <w:tc>
          <w:tcPr>
            <w:tcW w:w="6803" w:type="dxa"/>
          </w:tcPr>
          <w:p w14:paraId="41F48BAA" w14:textId="77777777" w:rsidR="00A9757D" w:rsidRDefault="00000000">
            <w:pPr>
              <w:spacing w:before="40" w:after="40"/>
            </w:pPr>
            <w:r>
              <w:t xml:space="preserve">    Allow port 80 (HTTP)</w:t>
            </w:r>
          </w:p>
        </w:tc>
        <w:tc>
          <w:tcPr>
            <w:tcW w:w="1417" w:type="dxa"/>
          </w:tcPr>
          <w:p w14:paraId="5D9EDF7C" w14:textId="77777777" w:rsidR="00A9757D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32F07303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62E003C0" w14:textId="77777777">
        <w:trPr>
          <w:jc w:val="center"/>
        </w:trPr>
        <w:tc>
          <w:tcPr>
            <w:tcW w:w="6803" w:type="dxa"/>
          </w:tcPr>
          <w:p w14:paraId="362FC377" w14:textId="77777777" w:rsidR="00A9757D" w:rsidRDefault="00000000">
            <w:pPr>
              <w:spacing w:before="40" w:after="40"/>
            </w:pPr>
            <w:r>
              <w:t xml:space="preserve">    Allow port 443 (HTTPS)</w:t>
            </w:r>
          </w:p>
        </w:tc>
        <w:tc>
          <w:tcPr>
            <w:tcW w:w="1417" w:type="dxa"/>
          </w:tcPr>
          <w:p w14:paraId="616A8013" w14:textId="77777777" w:rsidR="00A9757D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4DC03C8E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4506B3A6" w14:textId="77777777">
        <w:trPr>
          <w:jc w:val="center"/>
        </w:trPr>
        <w:tc>
          <w:tcPr>
            <w:tcW w:w="6803" w:type="dxa"/>
          </w:tcPr>
          <w:p w14:paraId="46FCD9BB" w14:textId="77777777" w:rsidR="00A9757D" w:rsidRDefault="00000000">
            <w:pPr>
              <w:spacing w:before="40" w:after="40"/>
            </w:pPr>
            <w:r>
              <w:t xml:space="preserve">    Allow port 53 ทั้ง TCP/UDP (DNS)</w:t>
            </w:r>
          </w:p>
        </w:tc>
        <w:tc>
          <w:tcPr>
            <w:tcW w:w="1417" w:type="dxa"/>
          </w:tcPr>
          <w:p w14:paraId="6D39B3DF" w14:textId="77777777" w:rsidR="00A9757D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59B66327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273B8DBB" w14:textId="77777777">
        <w:trPr>
          <w:jc w:val="center"/>
        </w:trPr>
        <w:tc>
          <w:tcPr>
            <w:tcW w:w="6803" w:type="dxa"/>
          </w:tcPr>
          <w:p w14:paraId="2D26B109" w14:textId="77777777" w:rsidR="00A9757D" w:rsidRDefault="00000000">
            <w:pPr>
              <w:spacing w:before="40" w:after="40"/>
            </w:pPr>
            <w:r>
              <w:t xml:space="preserve">    Deny port 3306 (MariaDB)</w:t>
            </w:r>
          </w:p>
        </w:tc>
        <w:tc>
          <w:tcPr>
            <w:tcW w:w="1417" w:type="dxa"/>
          </w:tcPr>
          <w:p w14:paraId="406275EB" w14:textId="77777777" w:rsidR="00A9757D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1C52956F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790E35F8" w14:textId="77777777">
        <w:trPr>
          <w:jc w:val="center"/>
        </w:trPr>
        <w:tc>
          <w:tcPr>
            <w:tcW w:w="6803" w:type="dxa"/>
          </w:tcPr>
          <w:p w14:paraId="32B90092" w14:textId="77777777" w:rsidR="00A9757D" w:rsidRDefault="00000000">
            <w:pPr>
              <w:spacing w:before="40" w:after="40"/>
            </w:pPr>
            <w:r>
              <w:t xml:space="preserve">    Deny port 8080</w:t>
            </w:r>
          </w:p>
        </w:tc>
        <w:tc>
          <w:tcPr>
            <w:tcW w:w="1417" w:type="dxa"/>
          </w:tcPr>
          <w:p w14:paraId="7E57BF5F" w14:textId="77777777" w:rsidR="00A9757D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075593A8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05FD217D" w14:textId="77777777">
        <w:trPr>
          <w:jc w:val="center"/>
        </w:trPr>
        <w:tc>
          <w:tcPr>
            <w:tcW w:w="6803" w:type="dxa"/>
          </w:tcPr>
          <w:p w14:paraId="31397629" w14:textId="77777777" w:rsidR="00A9757D" w:rsidRDefault="00000000">
            <w:pPr>
              <w:spacing w:before="40" w:after="40"/>
            </w:pPr>
            <w:r>
              <w:t xml:space="preserve">    Deny port 23 (Telnet)</w:t>
            </w:r>
          </w:p>
        </w:tc>
        <w:tc>
          <w:tcPr>
            <w:tcW w:w="1417" w:type="dxa"/>
          </w:tcPr>
          <w:p w14:paraId="0476E188" w14:textId="77777777" w:rsidR="00A9757D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417" w:type="dxa"/>
          </w:tcPr>
          <w:p w14:paraId="5FB6E1B1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71A3607D" w14:textId="77777777">
        <w:trPr>
          <w:jc w:val="center"/>
        </w:trPr>
        <w:tc>
          <w:tcPr>
            <w:tcW w:w="6803" w:type="dxa"/>
          </w:tcPr>
          <w:p w14:paraId="5AFA783F" w14:textId="77777777" w:rsidR="00A9757D" w:rsidRDefault="00000000">
            <w:pPr>
              <w:spacing w:before="40" w:after="40"/>
            </w:pPr>
            <w:r>
              <w:t xml:space="preserve">    Deny port range 6000:6063/tcp (X11)</w:t>
            </w:r>
          </w:p>
        </w:tc>
        <w:tc>
          <w:tcPr>
            <w:tcW w:w="1417" w:type="dxa"/>
          </w:tcPr>
          <w:p w14:paraId="55E3FFCC" w14:textId="77777777" w:rsidR="00A9757D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417" w:type="dxa"/>
          </w:tcPr>
          <w:p w14:paraId="26D91911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45608857" w14:textId="77777777">
        <w:trPr>
          <w:jc w:val="center"/>
        </w:trPr>
        <w:tc>
          <w:tcPr>
            <w:tcW w:w="6803" w:type="dxa"/>
            <w:shd w:val="clear" w:color="auto" w:fill="FEF3C7"/>
          </w:tcPr>
          <w:p w14:paraId="23B987E9" w14:textId="77777777" w:rsidR="00A9757D" w:rsidRDefault="00000000">
            <w:pPr>
              <w:spacing w:before="40" w:after="40"/>
            </w:pPr>
            <w:r>
              <w:rPr>
                <w:b/>
                <w:color w:val="B45309"/>
              </w:rPr>
              <w:t>Mission 3.3 — จัดการ IP บล็อค/อนุญาตเฉพาะ</w:t>
            </w:r>
          </w:p>
        </w:tc>
        <w:tc>
          <w:tcPr>
            <w:tcW w:w="1417" w:type="dxa"/>
            <w:shd w:val="clear" w:color="auto" w:fill="FEF3C7"/>
          </w:tcPr>
          <w:p w14:paraId="1F9FA9B9" w14:textId="77777777" w:rsidR="00A9757D" w:rsidRDefault="00000000">
            <w:pPr>
              <w:spacing w:before="40" w:after="4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1417" w:type="dxa"/>
            <w:shd w:val="clear" w:color="auto" w:fill="FEF3C7"/>
          </w:tcPr>
          <w:p w14:paraId="4B3EDAE6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6594BD82" w14:textId="77777777">
        <w:trPr>
          <w:jc w:val="center"/>
        </w:trPr>
        <w:tc>
          <w:tcPr>
            <w:tcW w:w="6803" w:type="dxa"/>
          </w:tcPr>
          <w:p w14:paraId="235B42D4" w14:textId="77777777" w:rsidR="00A9757D" w:rsidRDefault="00000000">
            <w:pPr>
              <w:spacing w:before="40" w:after="40"/>
            </w:pPr>
            <w:r>
              <w:t xml:space="preserve">    บล็อค IP 192.168.1.100</w:t>
            </w:r>
          </w:p>
        </w:tc>
        <w:tc>
          <w:tcPr>
            <w:tcW w:w="1417" w:type="dxa"/>
          </w:tcPr>
          <w:p w14:paraId="7F1F94F4" w14:textId="77777777" w:rsidR="00A9757D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417" w:type="dxa"/>
          </w:tcPr>
          <w:p w14:paraId="79A261F4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32F72DCE" w14:textId="77777777">
        <w:trPr>
          <w:jc w:val="center"/>
        </w:trPr>
        <w:tc>
          <w:tcPr>
            <w:tcW w:w="6803" w:type="dxa"/>
          </w:tcPr>
          <w:p w14:paraId="16370569" w14:textId="77777777" w:rsidR="00A9757D" w:rsidRDefault="00000000">
            <w:pPr>
              <w:spacing w:before="40" w:after="40"/>
            </w:pPr>
            <w:r>
              <w:t xml:space="preserve">    บล็อค IP 10.0.0.50</w:t>
            </w:r>
          </w:p>
        </w:tc>
        <w:tc>
          <w:tcPr>
            <w:tcW w:w="1417" w:type="dxa"/>
          </w:tcPr>
          <w:p w14:paraId="57D7572C" w14:textId="77777777" w:rsidR="00A9757D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417" w:type="dxa"/>
          </w:tcPr>
          <w:p w14:paraId="7B381E81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225A7644" w14:textId="77777777">
        <w:trPr>
          <w:jc w:val="center"/>
        </w:trPr>
        <w:tc>
          <w:tcPr>
            <w:tcW w:w="6803" w:type="dxa"/>
          </w:tcPr>
          <w:p w14:paraId="4FA503BD" w14:textId="77777777" w:rsidR="00A9757D" w:rsidRDefault="00000000">
            <w:pPr>
              <w:spacing w:before="40" w:after="40"/>
            </w:pPr>
            <w:r>
              <w:t xml:space="preserve">    อนุญาตเฉพาะ IP 192.168.1.1 เข้า port 22</w:t>
            </w:r>
          </w:p>
        </w:tc>
        <w:tc>
          <w:tcPr>
            <w:tcW w:w="1417" w:type="dxa"/>
          </w:tcPr>
          <w:p w14:paraId="088D4394" w14:textId="77777777" w:rsidR="00A9757D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2E66370B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550B5FE6" w14:textId="77777777">
        <w:trPr>
          <w:jc w:val="center"/>
        </w:trPr>
        <w:tc>
          <w:tcPr>
            <w:tcW w:w="6803" w:type="dxa"/>
          </w:tcPr>
          <w:p w14:paraId="0377DD4F" w14:textId="77777777" w:rsidR="00A9757D" w:rsidRDefault="00000000">
            <w:pPr>
              <w:spacing w:before="40" w:after="40"/>
            </w:pPr>
            <w:r>
              <w:t xml:space="preserve">    อนุญาต subnet 192.168.1.0/24 เข้า port 80</w:t>
            </w:r>
          </w:p>
        </w:tc>
        <w:tc>
          <w:tcPr>
            <w:tcW w:w="1417" w:type="dxa"/>
          </w:tcPr>
          <w:p w14:paraId="2871C192" w14:textId="77777777" w:rsidR="00A9757D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2F1BB56A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30D9D358" w14:textId="77777777">
        <w:trPr>
          <w:jc w:val="center"/>
        </w:trPr>
        <w:tc>
          <w:tcPr>
            <w:tcW w:w="6803" w:type="dxa"/>
            <w:shd w:val="clear" w:color="auto" w:fill="DCFCE7"/>
          </w:tcPr>
          <w:p w14:paraId="306AE3D5" w14:textId="77777777" w:rsidR="00A9757D" w:rsidRDefault="00000000">
            <w:pPr>
              <w:spacing w:before="40" w:after="40"/>
            </w:pPr>
            <w:r>
              <w:rPr>
                <w:b/>
                <w:color w:val="16A34A"/>
              </w:rPr>
              <w:t>Mission 3.4 — ตรวจสอบและ Bonus</w:t>
            </w:r>
          </w:p>
        </w:tc>
        <w:tc>
          <w:tcPr>
            <w:tcW w:w="1417" w:type="dxa"/>
            <w:shd w:val="clear" w:color="auto" w:fill="DCFCE7"/>
          </w:tcPr>
          <w:p w14:paraId="0FB31DBA" w14:textId="77777777" w:rsidR="00A9757D" w:rsidRDefault="00000000">
            <w:pPr>
              <w:spacing w:before="40" w:after="4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1417" w:type="dxa"/>
            <w:shd w:val="clear" w:color="auto" w:fill="DCFCE7"/>
          </w:tcPr>
          <w:p w14:paraId="658816A6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105BEADA" w14:textId="77777777">
        <w:trPr>
          <w:jc w:val="center"/>
        </w:trPr>
        <w:tc>
          <w:tcPr>
            <w:tcW w:w="6803" w:type="dxa"/>
          </w:tcPr>
          <w:p w14:paraId="2F8DA62B" w14:textId="77777777" w:rsidR="00A9757D" w:rsidRDefault="00000000">
            <w:pPr>
              <w:spacing w:before="40" w:after="40"/>
            </w:pPr>
            <w:r>
              <w:t xml:space="preserve">    แสดง ufw status numbered ให้อาจารย์ดู</w:t>
            </w:r>
          </w:p>
        </w:tc>
        <w:tc>
          <w:tcPr>
            <w:tcW w:w="1417" w:type="dxa"/>
          </w:tcPr>
          <w:p w14:paraId="682C993C" w14:textId="77777777" w:rsidR="00A9757D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11FF75EE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65EDA44E" w14:textId="77777777">
        <w:trPr>
          <w:jc w:val="center"/>
        </w:trPr>
        <w:tc>
          <w:tcPr>
            <w:tcW w:w="6803" w:type="dxa"/>
          </w:tcPr>
          <w:p w14:paraId="314D7A4C" w14:textId="77777777" w:rsidR="00A9757D" w:rsidRDefault="00000000">
            <w:pPr>
              <w:spacing w:before="40" w:after="40"/>
            </w:pPr>
            <w:r>
              <w:t xml:space="preserve">    แสดง ufw status verbose เห็น default policy</w:t>
            </w:r>
          </w:p>
        </w:tc>
        <w:tc>
          <w:tcPr>
            <w:tcW w:w="1417" w:type="dxa"/>
          </w:tcPr>
          <w:p w14:paraId="04598BEE" w14:textId="77777777" w:rsidR="00A9757D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7A59E686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6F0F334A" w14:textId="77777777">
        <w:trPr>
          <w:jc w:val="center"/>
        </w:trPr>
        <w:tc>
          <w:tcPr>
            <w:tcW w:w="6803" w:type="dxa"/>
          </w:tcPr>
          <w:p w14:paraId="68C52750" w14:textId="77777777" w:rsidR="00A9757D" w:rsidRDefault="00000000">
            <w:pPr>
              <w:spacing w:before="40" w:after="40"/>
            </w:pPr>
            <w:r>
              <w:t xml:space="preserve">    ⭐ Bonus: ตั้ง Rate Limiting SSH (limit)</w:t>
            </w:r>
          </w:p>
        </w:tc>
        <w:tc>
          <w:tcPr>
            <w:tcW w:w="1417" w:type="dxa"/>
          </w:tcPr>
          <w:p w14:paraId="6E82263D" w14:textId="77777777" w:rsidR="00A9757D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1201EDDF" w14:textId="77777777" w:rsidR="00A9757D" w:rsidRDefault="00A9757D">
            <w:pPr>
              <w:spacing w:before="40" w:after="40"/>
              <w:jc w:val="center"/>
            </w:pPr>
          </w:p>
        </w:tc>
      </w:tr>
      <w:tr w:rsidR="00A9757D" w14:paraId="5E04CA15" w14:textId="77777777">
        <w:trPr>
          <w:jc w:val="center"/>
        </w:trPr>
        <w:tc>
          <w:tcPr>
            <w:tcW w:w="6803" w:type="dxa"/>
            <w:shd w:val="clear" w:color="auto" w:fill="FEE2E2"/>
          </w:tcPr>
          <w:p w14:paraId="352F8F53" w14:textId="77777777" w:rsidR="00A9757D" w:rsidRDefault="00000000">
            <w:pPr>
              <w:spacing w:before="40" w:after="40"/>
              <w:jc w:val="right"/>
            </w:pPr>
            <w:r>
              <w:rPr>
                <w:b/>
                <w:sz w:val="30"/>
              </w:rPr>
              <w:t>รวมส่วนที่ 3</w:t>
            </w:r>
          </w:p>
        </w:tc>
        <w:tc>
          <w:tcPr>
            <w:tcW w:w="1417" w:type="dxa"/>
            <w:shd w:val="clear" w:color="auto" w:fill="FEE2E2"/>
          </w:tcPr>
          <w:p w14:paraId="7C9A3D23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sz w:val="30"/>
              </w:rPr>
              <w:t>40</w:t>
            </w:r>
          </w:p>
        </w:tc>
        <w:tc>
          <w:tcPr>
            <w:tcW w:w="1417" w:type="dxa"/>
            <w:shd w:val="clear" w:color="auto" w:fill="FEE2E2"/>
          </w:tcPr>
          <w:p w14:paraId="44286DB0" w14:textId="77777777" w:rsidR="00A9757D" w:rsidRDefault="00A9757D">
            <w:pPr>
              <w:spacing w:before="40" w:after="40"/>
              <w:jc w:val="center"/>
            </w:pPr>
          </w:p>
        </w:tc>
      </w:tr>
    </w:tbl>
    <w:p w14:paraId="78C97CF7" w14:textId="77777777" w:rsidR="00A9757D" w:rsidRDefault="00A9757D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793"/>
        <w:gridCol w:w="1415"/>
        <w:gridCol w:w="1414"/>
      </w:tblGrid>
      <w:tr w:rsidR="00A9757D" w14:paraId="5CCF53FB" w14:textId="77777777">
        <w:trPr>
          <w:jc w:val="center"/>
        </w:trPr>
        <w:tc>
          <w:tcPr>
            <w:tcW w:w="6803" w:type="dxa"/>
            <w:shd w:val="clear" w:color="auto" w:fill="0F172A"/>
          </w:tcPr>
          <w:p w14:paraId="64CBFACD" w14:textId="77777777" w:rsidR="00A9757D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36"/>
              </w:rPr>
              <w:t>คะแนนรวมทั้งหมด</w:t>
            </w:r>
          </w:p>
        </w:tc>
        <w:tc>
          <w:tcPr>
            <w:tcW w:w="1417" w:type="dxa"/>
            <w:shd w:val="clear" w:color="auto" w:fill="0F172A"/>
          </w:tcPr>
          <w:p w14:paraId="00617A0C" w14:textId="77777777" w:rsidR="00A9757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36"/>
              </w:rPr>
              <w:t>100</w:t>
            </w:r>
          </w:p>
        </w:tc>
        <w:tc>
          <w:tcPr>
            <w:tcW w:w="1417" w:type="dxa"/>
            <w:shd w:val="clear" w:color="auto" w:fill="0F172A"/>
          </w:tcPr>
          <w:p w14:paraId="3693BD3B" w14:textId="77777777" w:rsidR="00A9757D" w:rsidRDefault="00A9757D">
            <w:pPr>
              <w:spacing w:before="40" w:after="40"/>
              <w:jc w:val="center"/>
            </w:pPr>
          </w:p>
        </w:tc>
      </w:tr>
    </w:tbl>
    <w:p w14:paraId="18D59A5B" w14:textId="77777777" w:rsidR="00A9757D" w:rsidRDefault="00A9757D"/>
    <w:p w14:paraId="558F4430" w14:textId="77777777" w:rsidR="00A9757D" w:rsidRDefault="00000000">
      <w:r>
        <w:rPr>
          <w:sz w:val="32"/>
        </w:rPr>
        <w:lastRenderedPageBreak/>
        <w:t>ชื่อนักเรียน: ___________________________________    ห้อง: __________    เลขที่: __________</w:t>
      </w:r>
    </w:p>
    <w:p w14:paraId="7437C8F0" w14:textId="77777777" w:rsidR="00A9757D" w:rsidRDefault="00A9757D"/>
    <w:p w14:paraId="1B24A7C9" w14:textId="77777777" w:rsidR="00A9757D" w:rsidRDefault="00000000">
      <w:r>
        <w:t>หมายเหตุ: _____________________________________________________________________________</w:t>
      </w:r>
    </w:p>
    <w:p w14:paraId="68458297" w14:textId="77777777" w:rsidR="00A9757D" w:rsidRDefault="00000000">
      <w:pPr>
        <w:jc w:val="right"/>
      </w:pPr>
      <w:r>
        <w:t>ลงชื่อผู้ตรวจ ___________________________</w:t>
      </w:r>
    </w:p>
    <w:sectPr w:rsidR="00A9757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408156">
    <w:abstractNumId w:val="8"/>
  </w:num>
  <w:num w:numId="2" w16cid:durableId="1598907245">
    <w:abstractNumId w:val="6"/>
  </w:num>
  <w:num w:numId="3" w16cid:durableId="359667606">
    <w:abstractNumId w:val="5"/>
  </w:num>
  <w:num w:numId="4" w16cid:durableId="1521166277">
    <w:abstractNumId w:val="4"/>
  </w:num>
  <w:num w:numId="5" w16cid:durableId="1198003524">
    <w:abstractNumId w:val="7"/>
  </w:num>
  <w:num w:numId="6" w16cid:durableId="800880125">
    <w:abstractNumId w:val="3"/>
  </w:num>
  <w:num w:numId="7" w16cid:durableId="471094238">
    <w:abstractNumId w:val="2"/>
  </w:num>
  <w:num w:numId="8" w16cid:durableId="1809276757">
    <w:abstractNumId w:val="1"/>
  </w:num>
  <w:num w:numId="9" w16cid:durableId="155126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43"/>
    <w:rsid w:val="0015074B"/>
    <w:rsid w:val="0029639D"/>
    <w:rsid w:val="00326F90"/>
    <w:rsid w:val="00A9757D"/>
    <w:rsid w:val="00AA1D8D"/>
    <w:rsid w:val="00B47730"/>
    <w:rsid w:val="00CB0664"/>
    <w:rsid w:val="00E27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71179"/>
  <w14:defaultImageDpi w14:val="300"/>
  <w15:docId w15:val="{18CDD773-5CF1-6A42-8662-2BE6F3E3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eastAsia="TH SarabunPSK" w:hAnsi="TH SarabunPSK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SURACHART LIMRATTANAPHUN</cp:lastModifiedBy>
  <cp:revision>2</cp:revision>
  <dcterms:created xsi:type="dcterms:W3CDTF">2013-12-23T23:15:00Z</dcterms:created>
  <dcterms:modified xsi:type="dcterms:W3CDTF">2026-08-04T06:08:00Z</dcterms:modified>
  <cp:category/>
</cp:coreProperties>
</file>