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/>
          <w:sz w:val="32"/>
        </w:rPr>
        <w:t>name only : ภาษาไทยทดสอบ Git GitHub Repository สวัสดีครับ</w:t>
      </w:r>
    </w:p>
    <w:p>
      <w:r>
        <w:rPr>
          <w:rFonts w:ascii="TH SarabunPSK" w:hAnsi="TH SarabunPSK" w:eastAsia="TH SarabunPSK" w:cs="TH SarabunPSK"/>
          <w:sz w:val="32"/>
        </w:rPr>
        <w:t>all no hint : ภาษาไทยทดสอบ Git GitHub Repository สวัสดีครับ</w:t>
      </w:r>
    </w:p>
    <w:p>
      <w:r>
        <w:rPr>
          <w:rFonts w:ascii="TH SarabunPSK" w:hAnsi="TH SarabunPSK" w:eastAsia="TH SarabunPSK" w:cs="TH SarabunPSK" w:hint="cs"/>
          <w:sz w:val="32"/>
        </w:rPr>
        <w:t>all hint cs : ภาษาไทยทดสอบ Git GitHub Repository สวัสดีครับ</w:t>
      </w:r>
    </w:p>
    <w:p>
      <w:r>
        <w:rPr>
          <w:rFonts w:ascii="Thonburi" w:hAnsi="Thonburi" w:eastAsia="Thonburi" w:cs="Thonburi"/>
          <w:sz w:val="32"/>
        </w:rPr>
        <w:t>system thai : ภาษาไทยทดสอบ Git GitHub Repository สวัสดีครับ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